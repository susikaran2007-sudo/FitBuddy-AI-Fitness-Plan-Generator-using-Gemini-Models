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63A5F"/>
          <w:sz w:val="64"/>
        </w:rPr>
        <w:t>FITBUDDY</w:t>
      </w:r>
    </w:p>
    <w:p>
      <w:pPr>
        <w:jc w:val="center"/>
      </w:pPr>
      <w:r>
        <w:rPr>
          <w:b/>
          <w:color w:val="2673A6"/>
          <w:sz w:val="36"/>
        </w:rPr>
        <w:t>AI Fitness Plan Generator using Gemini Models</w:t>
      </w:r>
    </w:p>
    <w:p>
      <w:pPr>
        <w:spacing w:before="480"/>
        <w:jc w:val="center"/>
      </w:pPr>
      <w:r>
        <w:rPr>
          <w:b/>
        </w:rPr>
        <w:t>PROJECT REPORT AND IMPLEMENTATION GUIDE</w:t>
      </w:r>
    </w:p>
    <w:p>
      <w:pPr>
        <w:spacing w:before="2000"/>
        <w:jc w:val="center"/>
      </w:pPr>
      <w:r>
        <w:rPr>
          <w:sz w:val="24"/>
        </w:rPr>
        <w:t>Technology Stack: Python • Streamlit • Google Gemini API</w:t>
      </w:r>
    </w:p>
    <w:p>
      <w:pPr>
        <w:jc w:val="center"/>
      </w:pPr>
      <w:r>
        <w:rPr>
          <w:i/>
        </w:rPr>
        <w:t>Prepared as a student project document</w:t>
      </w:r>
    </w:p>
    <w:p>
      <w:r>
        <w:br w:type="page"/>
      </w:r>
    </w:p>
    <w:p>
      <w:pPr>
        <w:pStyle w:val="Heading1"/>
      </w:pPr>
      <w:r>
        <w:t>Abstract</w:t>
      </w:r>
    </w:p>
    <w:p>
      <w:r>
        <w:t>FitBuddy is an AI-powered fitness plan generator that creates a beginner-friendly workout and general wellness plan based on a user's stated goal, fitness level, available equipment, preferred workout days, and session duration. The application uses a Google Gemini model to generate a structured plan and presents the result through a simple Streamlit web interface. The project demonstrates prompt design, API integration, input validation, basic error handling, and deployment practices. FitBuddy is an educational wellness assistant, not a medical or diagnostic tool.</w:t>
      </w:r>
    </w:p>
    <w:p>
      <w:pPr>
        <w:pStyle w:val="Heading1"/>
      </w:pPr>
      <w:r>
        <w:t>Table of Contents</w:t>
      </w:r>
    </w:p>
    <w:p>
      <w:pPr>
        <w:pStyle w:val="ListBullet"/>
      </w:pPr>
      <w:r>
        <w:t>1. Introduction</w:t>
      </w:r>
    </w:p>
    <w:p>
      <w:pPr>
        <w:pStyle w:val="ListBullet"/>
      </w:pPr>
      <w:r>
        <w:t>2. Project Objectives</w:t>
      </w:r>
    </w:p>
    <w:p>
      <w:pPr>
        <w:pStyle w:val="ListBullet"/>
      </w:pPr>
      <w:r>
        <w:t>3. Pre-Requisites</w:t>
      </w:r>
    </w:p>
    <w:p>
      <w:pPr>
        <w:pStyle w:val="ListBullet"/>
      </w:pPr>
      <w:r>
        <w:t>4. Project Workflow</w:t>
      </w:r>
    </w:p>
    <w:p>
      <w:pPr>
        <w:pStyle w:val="ListBullet"/>
      </w:pPr>
      <w:r>
        <w:t>5. Epic 1: Model Selection and Architecture</w:t>
      </w:r>
    </w:p>
    <w:p>
      <w:pPr>
        <w:pStyle w:val="ListBullet"/>
      </w:pPr>
      <w:r>
        <w:t>6. Epic 2: Core Functionalities Development</w:t>
      </w:r>
    </w:p>
    <w:p>
      <w:pPr>
        <w:pStyle w:val="ListBullet"/>
      </w:pPr>
      <w:r>
        <w:t>7. Epic 3: app.py Development</w:t>
      </w:r>
    </w:p>
    <w:p>
      <w:pPr>
        <w:pStyle w:val="ListBullet"/>
      </w:pPr>
      <w:r>
        <w:t>8. Epic 4: Frontend Development</w:t>
      </w:r>
    </w:p>
    <w:p>
      <w:pPr>
        <w:pStyle w:val="ListBullet"/>
      </w:pPr>
      <w:r>
        <w:t>9. Epic 5: Deployment</w:t>
      </w:r>
    </w:p>
    <w:p>
      <w:pPr>
        <w:pStyle w:val="ListBullet"/>
      </w:pPr>
      <w:r>
        <w:t>10. Testing and Validation</w:t>
      </w:r>
    </w:p>
    <w:p>
      <w:pPr>
        <w:pStyle w:val="ListBullet"/>
      </w:pPr>
      <w:r>
        <w:t>11. Future Enhancements</w:t>
      </w:r>
    </w:p>
    <w:p>
      <w:pPr>
        <w:pStyle w:val="ListBullet"/>
      </w:pPr>
      <w:r>
        <w:t>12. Conclusion</w:t>
      </w:r>
    </w:p>
    <w:p>
      <w:pPr>
        <w:pStyle w:val="ListBullet"/>
      </w:pPr>
      <w:r>
        <w:t>Appendix A: Project Folder Structure</w:t>
      </w:r>
    </w:p>
    <w:p>
      <w:pPr>
        <w:pStyle w:val="ListBullet"/>
      </w:pPr>
      <w:r>
        <w:t>Appendix B: Complete Source Code</w:t>
      </w:r>
    </w:p>
    <w:p>
      <w:pPr>
        <w:pStyle w:val="ListBullet"/>
      </w:pPr>
      <w:r>
        <w:t>Appendix C: requirements.txt and .gitignore</w:t>
      </w:r>
    </w:p>
    <w:p>
      <w:pPr>
        <w:pStyle w:val="Heading1"/>
      </w:pPr>
      <w:r>
        <w:t>1. Introduction</w:t>
      </w:r>
    </w:p>
    <w:p>
      <w:r>
        <w:t>Many people want to start exercising but may not know how to organise a basic weekly routine. FitBuddy provides a simple interface where users enter non-sensitive preferences and receive a draft fitness plan. The plan can include a weekly schedule, warm-up and cool-down suggestions, exercise descriptions, rest days, and general consistency tips. Gemini is used to generate the plan in natural language, while Python controls the application flow and Streamlit displays it.</w:t>
      </w:r>
    </w:p>
    <w:p>
      <w:pPr>
        <w:pStyle w:val="Heading1"/>
      </w:pPr>
      <w:r>
        <w:t>2. Project Objectives</w:t>
      </w:r>
    </w:p>
    <w:p>
      <w:pPr>
        <w:pStyle w:val="ListBullet"/>
      </w:pPr>
      <w:r>
        <w:t>Generate a personalised draft fitness plan from user-selected preferences.</w:t>
      </w:r>
    </w:p>
    <w:p>
      <w:pPr>
        <w:pStyle w:val="ListBullet"/>
      </w:pPr>
      <w:r>
        <w:t>Integrate a Gemini model through the Google Gen AI Python SDK.</w:t>
      </w:r>
    </w:p>
    <w:p>
      <w:pPr>
        <w:pStyle w:val="ListBullet"/>
      </w:pPr>
      <w:r>
        <w:t>Build an easy-to-use web interface with Streamlit.</w:t>
      </w:r>
    </w:p>
    <w:p>
      <w:pPr>
        <w:pStyle w:val="ListBullet"/>
      </w:pPr>
      <w:r>
        <w:t>Validate user inputs and handle missing API keys or API errors clearly.</w:t>
      </w:r>
    </w:p>
    <w:p>
      <w:pPr>
        <w:pStyle w:val="ListBullet"/>
      </w:pPr>
      <w:r>
        <w:t>Promote safe, gradual exercise habits and remind users to seek qualified advice when appropriate.</w:t>
      </w:r>
    </w:p>
    <w:p>
      <w:pPr>
        <w:pStyle w:val="ListBullet"/>
      </w:pPr>
      <w:r>
        <w:t>Provide a project structure that is easy to run locally and deploy.</w:t>
      </w:r>
    </w:p>
    <w:p>
      <w:pPr>
        <w:pStyle w:val="Heading1"/>
      </w:pPr>
      <w:r>
        <w:t>3. Pre-Requisites</w:t>
      </w:r>
    </w:p>
    <w:p>
      <w:pPr>
        <w:pStyle w:val="Heading2"/>
      </w:pPr>
      <w:r>
        <w:t>3.1 Software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Software / Tool</w:t>
            </w:r>
          </w:p>
        </w:tc>
        <w:tc>
          <w:tcPr>
            <w:tcW w:type="dxa" w:w="4968"/>
          </w:tcPr>
          <w:p>
            <w:r>
              <w:t>Purpose</w:t>
            </w:r>
          </w:p>
        </w:tc>
      </w:tr>
      <w:tr>
        <w:tc>
          <w:tcPr>
            <w:tcW w:type="dxa" w:w="4968"/>
            <w:vAlign w:val="center"/>
          </w:tcPr>
          <w:p>
            <w:r>
              <w:t>Python 3.10 or newer</w:t>
            </w:r>
          </w:p>
        </w:tc>
        <w:tc>
          <w:tcPr>
            <w:tcW w:type="dxa" w:w="4968"/>
            <w:vAlign w:val="center"/>
          </w:tcPr>
          <w:p>
            <w:r>
              <w:t>Runs the application</w:t>
            </w:r>
          </w:p>
        </w:tc>
      </w:tr>
      <w:tr>
        <w:tc>
          <w:tcPr>
            <w:tcW w:type="dxa" w:w="4968"/>
            <w:vAlign w:val="center"/>
          </w:tcPr>
          <w:p>
            <w:r>
              <w:t>Streamlit</w:t>
            </w:r>
          </w:p>
        </w:tc>
        <w:tc>
          <w:tcPr>
            <w:tcW w:type="dxa" w:w="4968"/>
            <w:vAlign w:val="center"/>
          </w:tcPr>
          <w:p>
            <w:r>
              <w:t>Builds the web user interface</w:t>
            </w:r>
          </w:p>
        </w:tc>
      </w:tr>
      <w:tr>
        <w:tc>
          <w:tcPr>
            <w:tcW w:type="dxa" w:w="4968"/>
            <w:vAlign w:val="center"/>
          </w:tcPr>
          <w:p>
            <w:r>
              <w:t>Google Gen AI Python SDK</w:t>
            </w:r>
          </w:p>
        </w:tc>
        <w:tc>
          <w:tcPr>
            <w:tcW w:type="dxa" w:w="4968"/>
            <w:vAlign w:val="center"/>
          </w:tcPr>
          <w:p>
            <w:r>
              <w:t>Connects to Gemini models</w:t>
            </w:r>
          </w:p>
        </w:tc>
      </w:tr>
      <w:tr>
        <w:tc>
          <w:tcPr>
            <w:tcW w:type="dxa" w:w="4968"/>
            <w:vAlign w:val="center"/>
          </w:tcPr>
          <w:p>
            <w:r>
              <w:t>Google AI Studio API key</w:t>
            </w:r>
          </w:p>
        </w:tc>
        <w:tc>
          <w:tcPr>
            <w:tcW w:type="dxa" w:w="4968"/>
            <w:vAlign w:val="center"/>
          </w:tcPr>
          <w:p>
            <w:r>
              <w:t>Authenticates API requests</w:t>
            </w:r>
          </w:p>
        </w:tc>
      </w:tr>
      <w:tr>
        <w:tc>
          <w:tcPr>
            <w:tcW w:type="dxa" w:w="4968"/>
            <w:vAlign w:val="center"/>
          </w:tcPr>
          <w:p>
            <w:r>
              <w:t>Web browser</w:t>
            </w:r>
          </w:p>
        </w:tc>
        <w:tc>
          <w:tcPr>
            <w:tcW w:type="dxa" w:w="4968"/>
            <w:vAlign w:val="center"/>
          </w:tcPr>
          <w:p>
            <w:r>
              <w:t>Opens the local or deployed application</w:t>
            </w:r>
          </w:p>
        </w:tc>
      </w:tr>
      <w:tr>
        <w:tc>
          <w:tcPr>
            <w:tcW w:type="dxa" w:w="4968"/>
            <w:vAlign w:val="center"/>
          </w:tcPr>
          <w:p>
            <w:r>
              <w:t>Code editor</w:t>
            </w:r>
          </w:p>
        </w:tc>
        <w:tc>
          <w:tcPr>
            <w:tcW w:type="dxa" w:w="4968"/>
            <w:vAlign w:val="center"/>
          </w:tcPr>
          <w:p>
            <w:r>
              <w:t>Creates and edits project files</w:t>
            </w:r>
          </w:p>
        </w:tc>
      </w:tr>
    </w:tbl>
    <w:p>
      <w:pPr>
        <w:pStyle w:val="Heading2"/>
      </w:pPr>
      <w:r>
        <w:t>3.2 Knowledge Requirements</w:t>
      </w:r>
    </w:p>
    <w:p>
      <w:pPr>
        <w:pStyle w:val="ListBullet"/>
      </w:pPr>
      <w:r>
        <w:t>Basic Python programming</w:t>
      </w:r>
    </w:p>
    <w:p>
      <w:pPr>
        <w:pStyle w:val="ListBullet"/>
      </w:pPr>
      <w:r>
        <w:t>Basic command-line usage</w:t>
      </w:r>
    </w:p>
    <w:p>
      <w:pPr>
        <w:pStyle w:val="ListBullet"/>
      </w:pPr>
      <w:r>
        <w:t>Understanding of API keys and environment variables</w:t>
      </w:r>
    </w:p>
    <w:p>
      <w:pPr>
        <w:pStyle w:val="ListBullet"/>
      </w:pPr>
      <w:r>
        <w:t>Basic knowledge of Streamlit components</w:t>
      </w:r>
    </w:p>
    <w:p>
      <w:pPr>
        <w:pStyle w:val="Heading2"/>
      </w:pPr>
      <w:r>
        <w:t>3.3 API Key Setup</w:t>
      </w:r>
    </w:p>
    <w:p>
      <w:r>
        <w:t>Create an API key using Google AI Studio and store it as an environment variable named GEMINI_API_KEY. Never paste the key into source code, screenshots, public repositories, or this report. Use the provider's current documentation to confirm available model names and API quotas.</w:t>
      </w:r>
    </w:p>
    <w:p>
      <w:pPr>
        <w:spacing w:before="40" w:after="140"/>
        <w:ind w:left="259"/>
        <w:shd w:fill="F2F5F8"/>
      </w:pPr>
      <w:r>
        <w:rPr>
          <w:rFonts w:ascii="Consolas" w:hAnsi="Consolas"/>
          <w:color w:val="222222"/>
          <w:sz w:val="16"/>
        </w:rPr>
        <w:t>Windows PowerShell:</w:t>
      </w:r>
      <w:r>
        <w:br/>
      </w:r>
      <w:r>
        <w:rPr>
          <w:rFonts w:ascii="Consolas" w:hAnsi="Consolas"/>
          <w:color w:val="222222"/>
          <w:sz w:val="16"/>
        </w:rPr>
        <w:t>$env:GEMINI_API_KEY="YOUR_API_KEY_HERE"</w:t>
      </w:r>
      <w:r>
        <w:br/>
      </w:r>
      <w:r>
        <w:rPr>
          <w:rFonts w:ascii="Consolas" w:hAnsi="Consolas"/>
          <w:color w:val="222222"/>
          <w:sz w:val="16"/>
        </w:rPr>
      </w:r>
      <w:r>
        <w:br/>
      </w:r>
      <w:r>
        <w:rPr>
          <w:rFonts w:ascii="Consolas" w:hAnsi="Consolas"/>
          <w:color w:val="222222"/>
          <w:sz w:val="16"/>
        </w:rPr>
        <w:t>macOS/Linux:</w:t>
      </w:r>
      <w:r>
        <w:br/>
      </w:r>
      <w:r>
        <w:rPr>
          <w:rFonts w:ascii="Consolas" w:hAnsi="Consolas"/>
          <w:color w:val="222222"/>
          <w:sz w:val="16"/>
        </w:rPr>
        <w:t>export GEMINI_API_KEY="YOUR_API_KEY_HERE"</w:t>
      </w:r>
    </w:p>
    <w:p>
      <w:pPr>
        <w:pStyle w:val="Heading1"/>
      </w:pPr>
      <w:r>
        <w:t>4. Project Workflow</w:t>
      </w:r>
    </w:p>
    <w:p>
      <w:r>
        <w:rPr>
          <w:b/>
        </w:rPr>
        <w:t xml:space="preserve">Step 1 — User input: </w:t>
      </w:r>
      <w:r>
        <w:t>The user selects a goal, experience level, workout days, session duration, equipment, and any optional preferences.</w:t>
      </w:r>
    </w:p>
    <w:p>
      <w:r>
        <w:rPr>
          <w:b/>
        </w:rPr>
        <w:t xml:space="preserve">Step 2 — Input validation: </w:t>
      </w:r>
      <w:r>
        <w:t>The app checks that the required fields are valid and within supported ranges.</w:t>
      </w:r>
    </w:p>
    <w:p>
      <w:r>
        <w:rPr>
          <w:b/>
        </w:rPr>
        <w:t xml:space="preserve">Step 3 — Prompt construction: </w:t>
      </w:r>
      <w:r>
        <w:t>Python builds a prompt that asks Gemini for a realistic, clearly formatted, safety-conscious plan.</w:t>
      </w:r>
    </w:p>
    <w:p>
      <w:r>
        <w:rPr>
          <w:b/>
        </w:rPr>
        <w:t xml:space="preserve">Step 4 — Gemini request: </w:t>
      </w:r>
      <w:r>
        <w:t>The application sends the prompt to the selected Gemini model using the API key.</w:t>
      </w:r>
    </w:p>
    <w:p>
      <w:r>
        <w:rPr>
          <w:b/>
        </w:rPr>
        <w:t xml:space="preserve">Step 5 — Response handling: </w:t>
      </w:r>
      <w:r>
        <w:t>The app checks the response and displays a readable error if the request fails.</w:t>
      </w:r>
    </w:p>
    <w:p>
      <w:r>
        <w:rPr>
          <w:b/>
        </w:rPr>
        <w:t xml:space="preserve">Step 6 — Result display: </w:t>
      </w:r>
      <w:r>
        <w:t>Streamlit displays the generated plan and a safety note.</w:t>
      </w:r>
    </w:p>
    <w:p>
      <w:r>
        <w:rPr>
          <w:b/>
        </w:rPr>
        <w:t xml:space="preserve">Step 7 — Deployment: </w:t>
      </w:r>
      <w:r>
        <w:t>The application is published to a hosting platform with the API key stored in its secrets/settings.</w:t>
      </w:r>
    </w:p>
    <w:p>
      <w:pPr>
        <w:pStyle w:val="Heading1"/>
      </w:pPr>
      <w:r>
        <w:t>5. Epic 1: Model Selection and Architecture</w:t>
      </w:r>
    </w:p>
    <w:p>
      <w:pPr>
        <w:pStyle w:val="Heading2"/>
      </w:pPr>
      <w:r>
        <w:t>5.1 Model Selection</w:t>
      </w:r>
    </w:p>
    <w:p>
      <w:r>
        <w:t>FitBuddy uses a Gemini model through the Google Gen AI SDK. Select a currently available model that supports text generation, has suitable latency and cost for a student project, and is enabled for the API key. Model availability and names can change, so the model name is configurable through the GEMINI_MODEL environment variable. The example source code uses a commonly available model identifier as a default; replace it if Google AI Studio or the current SDK documentation specifies a different one.</w:t>
      </w:r>
    </w:p>
    <w:p>
      <w:pPr>
        <w:pStyle w:val="Heading2"/>
      </w:pPr>
      <w:r>
        <w:t>5.2 System Architecture</w:t>
      </w:r>
    </w:p>
    <w:p>
      <w:pPr>
        <w:pStyle w:val="ListBullet"/>
      </w:pPr>
      <w:r>
        <w:t>Presentation layer: Streamlit form and output area.</w:t>
      </w:r>
    </w:p>
    <w:p>
      <w:pPr>
        <w:pStyle w:val="ListBullet"/>
      </w:pPr>
      <w:r>
        <w:t>Application layer: Python validation, prompt creation, API call, and error handling.</w:t>
      </w:r>
    </w:p>
    <w:p>
      <w:pPr>
        <w:pStyle w:val="ListBullet"/>
      </w:pPr>
      <w:r>
        <w:t>AI layer: Gemini text-generation model.</w:t>
      </w:r>
    </w:p>
    <w:p>
      <w:pPr>
        <w:pStyle w:val="ListBullet"/>
      </w:pPr>
      <w:r>
        <w:t>Configuration layer: environment variables or hosting secrets for API credentials and model selection.</w:t>
      </w:r>
    </w:p>
    <w:p>
      <w:pPr>
        <w:pStyle w:val="Heading2"/>
      </w:pPr>
      <w:r>
        <w:t>5.3 Architecture Flow</w:t>
      </w:r>
    </w:p>
    <w:p>
      <w:pPr>
        <w:spacing w:before="40" w:after="140"/>
        <w:ind w:left="259"/>
        <w:shd w:fill="F2F5F8"/>
      </w:pPr>
      <w:r>
        <w:rPr>
          <w:rFonts w:ascii="Consolas" w:hAnsi="Consolas"/>
          <w:color w:val="222222"/>
          <w:sz w:val="16"/>
        </w:rPr>
        <w:t>User</w:t>
      </w:r>
      <w:r>
        <w:br/>
      </w:r>
      <w:r>
        <w:rPr>
          <w:rFonts w:ascii="Consolas" w:hAnsi="Consolas"/>
          <w:color w:val="222222"/>
          <w:sz w:val="16"/>
        </w:rPr>
        <w:t xml:space="preserve">  ↓</w:t>
      </w:r>
      <w:r>
        <w:br/>
      </w:r>
      <w:r>
        <w:rPr>
          <w:rFonts w:ascii="Consolas" w:hAnsi="Consolas"/>
          <w:color w:val="222222"/>
          <w:sz w:val="16"/>
        </w:rPr>
        <w:t>Streamlit Form</w:t>
      </w:r>
      <w:r>
        <w:br/>
      </w:r>
      <w:r>
        <w:rPr>
          <w:rFonts w:ascii="Consolas" w:hAnsi="Consolas"/>
          <w:color w:val="222222"/>
          <w:sz w:val="16"/>
        </w:rPr>
        <w:t xml:space="preserve">  ↓</w:t>
      </w:r>
      <w:r>
        <w:br/>
      </w:r>
      <w:r>
        <w:rPr>
          <w:rFonts w:ascii="Consolas" w:hAnsi="Consolas"/>
          <w:color w:val="222222"/>
          <w:sz w:val="16"/>
        </w:rPr>
        <w:t>Input Validation (Python)</w:t>
      </w:r>
      <w:r>
        <w:br/>
      </w:r>
      <w:r>
        <w:rPr>
          <w:rFonts w:ascii="Consolas" w:hAnsi="Consolas"/>
          <w:color w:val="222222"/>
          <w:sz w:val="16"/>
        </w:rPr>
        <w:t xml:space="preserve">  ↓</w:t>
      </w:r>
      <w:r>
        <w:br/>
      </w:r>
      <w:r>
        <w:rPr>
          <w:rFonts w:ascii="Consolas" w:hAnsi="Consolas"/>
          <w:color w:val="222222"/>
          <w:sz w:val="16"/>
        </w:rPr>
        <w:t>Prompt Builder</w:t>
      </w:r>
      <w:r>
        <w:br/>
      </w:r>
      <w:r>
        <w:rPr>
          <w:rFonts w:ascii="Consolas" w:hAnsi="Consolas"/>
          <w:color w:val="222222"/>
          <w:sz w:val="16"/>
        </w:rPr>
        <w:t xml:space="preserve">  ↓</w:t>
      </w:r>
      <w:r>
        <w:br/>
      </w:r>
      <w:r>
        <w:rPr>
          <w:rFonts w:ascii="Consolas" w:hAnsi="Consolas"/>
          <w:color w:val="222222"/>
          <w:sz w:val="16"/>
        </w:rPr>
        <w:t>Google Gen AI SDK → Gemini Model</w:t>
      </w:r>
      <w:r>
        <w:br/>
      </w:r>
      <w:r>
        <w:rPr>
          <w:rFonts w:ascii="Consolas" w:hAnsi="Consolas"/>
          <w:color w:val="222222"/>
          <w:sz w:val="16"/>
        </w:rPr>
        <w:t xml:space="preserve">  ↓</w:t>
      </w:r>
      <w:r>
        <w:br/>
      </w:r>
      <w:r>
        <w:rPr>
          <w:rFonts w:ascii="Consolas" w:hAnsi="Consolas"/>
          <w:color w:val="222222"/>
          <w:sz w:val="16"/>
        </w:rPr>
        <w:t>Response / Error Handling</w:t>
      </w:r>
      <w:r>
        <w:br/>
      </w:r>
      <w:r>
        <w:rPr>
          <w:rFonts w:ascii="Consolas" w:hAnsi="Consolas"/>
          <w:color w:val="222222"/>
          <w:sz w:val="16"/>
        </w:rPr>
        <w:t xml:space="preserve">  ↓</w:t>
      </w:r>
      <w:r>
        <w:br/>
      </w:r>
      <w:r>
        <w:rPr>
          <w:rFonts w:ascii="Consolas" w:hAnsi="Consolas"/>
          <w:color w:val="222222"/>
          <w:sz w:val="16"/>
        </w:rPr>
        <w:t>Fitness Plan displayed in Streamlit</w:t>
      </w:r>
    </w:p>
    <w:p>
      <w:pPr>
        <w:pStyle w:val="Heading1"/>
      </w:pPr>
      <w:r>
        <w:t>6. Epic 2: Core Functionalities Development</w:t>
      </w:r>
    </w:p>
    <w:p>
      <w:r>
        <w:rPr>
          <w:b/>
        </w:rPr>
        <w:t xml:space="preserve">Goal selection: </w:t>
      </w:r>
      <w:r>
        <w:t>Supports general goals such as building consistency, improving general fitness, strength basics, or mobility.</w:t>
      </w:r>
    </w:p>
    <w:p>
      <w:r>
        <w:rPr>
          <w:b/>
        </w:rPr>
        <w:t xml:space="preserve">Fitness-level selection: </w:t>
      </w:r>
      <w:r>
        <w:t>Lets the user choose beginner, intermediate, or advanced. The generated plan should remain conservative and adaptable.</w:t>
      </w:r>
    </w:p>
    <w:p>
      <w:r>
        <w:rPr>
          <w:b/>
        </w:rPr>
        <w:t xml:space="preserve">Schedule settings: </w:t>
      </w:r>
      <w:r>
        <w:t>Captures workout days per week and minutes per session.</w:t>
      </w:r>
    </w:p>
    <w:p>
      <w:r>
        <w:rPr>
          <w:b/>
        </w:rPr>
        <w:t xml:space="preserve">Equipment settings: </w:t>
      </w:r>
      <w:r>
        <w:t>Supports bodyweight-only, basic home equipment, or gym access.</w:t>
      </w:r>
    </w:p>
    <w:p>
      <w:r>
        <w:rPr>
          <w:b/>
        </w:rPr>
        <w:t xml:space="preserve">Plan generation: </w:t>
      </w:r>
      <w:r>
        <w:t>Requests a weekly outline with exercise options, sets/repetitions or time ranges where appropriate, and recovery guidance.</w:t>
      </w:r>
    </w:p>
    <w:p>
      <w:r>
        <w:rPr>
          <w:b/>
        </w:rPr>
        <w:t xml:space="preserve">Safety-aware prompt: </w:t>
      </w:r>
      <w:r>
        <w:t>Instructs the model not to diagnose conditions, prescribe treatment, or encourage extreme exercise.</w:t>
      </w:r>
    </w:p>
    <w:p>
      <w:r>
        <w:rPr>
          <w:b/>
        </w:rPr>
        <w:t xml:space="preserve">Error handling: </w:t>
      </w:r>
      <w:r>
        <w:t>Explains missing API keys, empty responses, and API failures without exposing secrets.</w:t>
      </w:r>
    </w:p>
    <w:p>
      <w:pPr>
        <w:pStyle w:val="Heading1"/>
      </w:pPr>
      <w:r>
        <w:t>7. Epic 3: app.py Development</w:t>
      </w:r>
    </w:p>
    <w:p>
      <w:r>
        <w:t>The app.py file is the main application entry point. It defines the page configuration, collects user preferences, checks configuration, builds the prompt, calls Gemini, and renders the response. The full implementation is included in Appendix B.</w:t>
      </w:r>
    </w:p>
    <w:p>
      <w:pPr>
        <w:pStyle w:val="Heading2"/>
      </w:pPr>
      <w:r>
        <w:t>7.1 Main Processing Logic</w:t>
      </w:r>
    </w:p>
    <w:p>
      <w:pPr>
        <w:pStyle w:val="ListNumber"/>
      </w:pPr>
      <w:r>
        <w:t>Load the API key and model name from environment variables.</w:t>
      </w:r>
    </w:p>
    <w:p>
      <w:pPr>
        <w:pStyle w:val="ListNumber"/>
      </w:pPr>
      <w:r>
        <w:t>Display a Streamlit form with bounded input controls.</w:t>
      </w:r>
    </w:p>
    <w:p>
      <w:pPr>
        <w:pStyle w:val="ListNumber"/>
      </w:pPr>
      <w:r>
        <w:t>When the user submits, validate the input values.</w:t>
      </w:r>
    </w:p>
    <w:p>
      <w:pPr>
        <w:pStyle w:val="ListNumber"/>
      </w:pPr>
      <w:r>
        <w:t>Construct a prompt that includes only the supplied preferences.</w:t>
      </w:r>
    </w:p>
    <w:p>
      <w:pPr>
        <w:pStyle w:val="ListNumber"/>
      </w:pPr>
      <w:r>
        <w:t>Call the Gemini model and obtain generated text.</w:t>
      </w:r>
    </w:p>
    <w:p>
      <w:pPr>
        <w:pStyle w:val="ListNumber"/>
      </w:pPr>
      <w:r>
        <w:t>Render the result using Streamlit Markdown.</w:t>
      </w:r>
    </w:p>
    <w:p>
      <w:pPr>
        <w:pStyle w:val="ListNumber"/>
      </w:pPr>
      <w:r>
        <w:t>Catch API exceptions and display a non-sensitive error message.</w:t>
      </w:r>
    </w:p>
    <w:p>
      <w:pPr>
        <w:pStyle w:val="Heading1"/>
      </w:pPr>
      <w:r>
        <w:t>8. Epic 4: Frontend Development</w:t>
      </w:r>
    </w:p>
    <w:p>
      <w:r>
        <w:t>Streamlit is used to build the frontend without requiring a separate HTML/CSS/JavaScript application.</w:t>
      </w:r>
    </w:p>
    <w:p>
      <w:pPr>
        <w:pStyle w:val="ListBullet"/>
      </w:pPr>
      <w:r>
        <w:t>Page title and short explanation introduce FitBuddy.</w:t>
      </w:r>
    </w:p>
    <w:p>
      <w:pPr>
        <w:pStyle w:val="ListBullet"/>
      </w:pPr>
      <w:r>
        <w:t>Sidebar or form controls collect fitness preferences.</w:t>
      </w:r>
    </w:p>
    <w:p>
      <w:pPr>
        <w:pStyle w:val="ListBullet"/>
      </w:pPr>
      <w:r>
        <w:t>A Generate Plan button starts the request.</w:t>
      </w:r>
    </w:p>
    <w:p>
      <w:pPr>
        <w:pStyle w:val="ListBullet"/>
      </w:pPr>
      <w:r>
        <w:t>A spinner indicates that the model is processing the request.</w:t>
      </w:r>
    </w:p>
    <w:p>
      <w:pPr>
        <w:pStyle w:val="ListBullet"/>
      </w:pPr>
      <w:r>
        <w:t>The generated plan is shown in a readable output area.</w:t>
      </w:r>
    </w:p>
    <w:p>
      <w:pPr>
        <w:pStyle w:val="ListBullet"/>
      </w:pPr>
      <w:r>
        <w:t>A disclaimer reminds users to adapt the plan and stop if they experience pain, dizziness, or unusual symptoms.</w:t>
      </w:r>
    </w:p>
    <w:p>
      <w:pPr>
        <w:pStyle w:val="Heading1"/>
      </w:pPr>
      <w:r>
        <w:t>9. Epic 5: Deployment</w:t>
      </w:r>
    </w:p>
    <w:p>
      <w:pPr>
        <w:pStyle w:val="Heading2"/>
      </w:pPr>
      <w:r>
        <w:t>9.1 Run Locally</w:t>
      </w:r>
    </w:p>
    <w:p>
      <w:pPr>
        <w:spacing w:before="40" w:after="140"/>
        <w:ind w:left="259"/>
        <w:shd w:fill="F2F5F8"/>
      </w:pPr>
      <w:r>
        <w:rPr>
          <w:rFonts w:ascii="Consolas" w:hAnsi="Consolas"/>
          <w:color w:val="222222"/>
          <w:sz w:val="16"/>
        </w:rPr>
        <w:t>python -m venv .venv</w:t>
      </w:r>
      <w:r>
        <w:br/>
      </w:r>
      <w:r>
        <w:rPr>
          <w:rFonts w:ascii="Consolas" w:hAnsi="Consolas"/>
          <w:color w:val="222222"/>
          <w:sz w:val="16"/>
        </w:rPr>
      </w:r>
      <w:r>
        <w:br/>
      </w:r>
      <w:r>
        <w:rPr>
          <w:rFonts w:ascii="Consolas" w:hAnsi="Consolas"/>
          <w:color w:val="222222"/>
          <w:sz w:val="16"/>
        </w:rPr>
        <w:t># Windows</w:t>
      </w:r>
      <w:r>
        <w:br/>
      </w:r>
      <w:r>
        <w:rPr>
          <w:rFonts w:ascii="Consolas" w:hAnsi="Consolas"/>
          <w:color w:val="222222"/>
          <w:sz w:val="16"/>
        </w:rPr>
        <w:t>.venv\Scripts\activate</w:t>
      </w:r>
      <w:r>
        <w:br/>
      </w:r>
      <w:r>
        <w:rPr>
          <w:rFonts w:ascii="Consolas" w:hAnsi="Consolas"/>
          <w:color w:val="222222"/>
          <w:sz w:val="16"/>
        </w:rPr>
      </w:r>
      <w:r>
        <w:br/>
      </w:r>
      <w:r>
        <w:rPr>
          <w:rFonts w:ascii="Consolas" w:hAnsi="Consolas"/>
          <w:color w:val="222222"/>
          <w:sz w:val="16"/>
        </w:rPr>
        <w:t># macOS/Linux</w:t>
      </w:r>
      <w:r>
        <w:br/>
      </w:r>
      <w:r>
        <w:rPr>
          <w:rFonts w:ascii="Consolas" w:hAnsi="Consolas"/>
          <w:color w:val="222222"/>
          <w:sz w:val="16"/>
        </w:rPr>
        <w:t>source .venv/bin/activate</w:t>
      </w:r>
      <w:r>
        <w:br/>
      </w:r>
      <w:r>
        <w:rPr>
          <w:rFonts w:ascii="Consolas" w:hAnsi="Consolas"/>
          <w:color w:val="222222"/>
          <w:sz w:val="16"/>
        </w:rPr>
      </w:r>
      <w:r>
        <w:br/>
      </w:r>
      <w:r>
        <w:rPr>
          <w:rFonts w:ascii="Consolas" w:hAnsi="Consolas"/>
          <w:color w:val="222222"/>
          <w:sz w:val="16"/>
        </w:rPr>
        <w:t>pip install -r requirements.txt</w:t>
      </w:r>
      <w:r>
        <w:br/>
      </w:r>
      <w:r>
        <w:rPr>
          <w:rFonts w:ascii="Consolas" w:hAnsi="Consolas"/>
          <w:color w:val="222222"/>
          <w:sz w:val="16"/>
        </w:rPr>
        <w:t>streamlit run app.py</w:t>
      </w:r>
    </w:p>
    <w:p>
      <w:r>
        <w:t>Open the local URL printed by Streamlit in the terminal, commonly http://localhost:8501.</w:t>
      </w:r>
    </w:p>
    <w:p>
      <w:pPr>
        <w:pStyle w:val="Heading2"/>
      </w:pPr>
      <w:r>
        <w:t>9.2 Deploy to Streamlit Community Cloud or Similar Hosting</w:t>
      </w:r>
    </w:p>
    <w:p>
      <w:pPr>
        <w:pStyle w:val="ListNumber"/>
      </w:pPr>
      <w:r>
        <w:t>Place app.py, requirements.txt, and README.md in a Git repository.</w:t>
      </w:r>
    </w:p>
    <w:p>
      <w:pPr>
        <w:pStyle w:val="ListNumber"/>
      </w:pPr>
      <w:r>
        <w:t>Push the repository to a hosting-compatible Git provider.</w:t>
      </w:r>
    </w:p>
    <w:p>
      <w:pPr>
        <w:pStyle w:val="ListNumber"/>
      </w:pPr>
      <w:r>
        <w:t>Create a new app in the selected hosting service and choose app.py as the entry point.</w:t>
      </w:r>
    </w:p>
    <w:p>
      <w:pPr>
        <w:pStyle w:val="ListNumber"/>
      </w:pPr>
      <w:r>
        <w:t>Add GEMINI_API_KEY and GEMINI_MODEL in the platform's secrets or environment-variable settings.</w:t>
      </w:r>
    </w:p>
    <w:p>
      <w:pPr>
        <w:pStyle w:val="ListNumber"/>
      </w:pPr>
      <w:r>
        <w:t>Deploy the application and test it using a non-sensitive sample input.</w:t>
      </w:r>
    </w:p>
    <w:p>
      <w:pPr>
        <w:pStyle w:val="ListNumber"/>
      </w:pPr>
      <w:r>
        <w:t>Do not commit .env files, API keys, or other credentials to the repository.</w:t>
      </w:r>
    </w:p>
    <w:p>
      <w:pPr>
        <w:pStyle w:val="Heading2"/>
      </w:pPr>
      <w:r>
        <w:t>9.3 Deployment Considerations</w:t>
      </w:r>
    </w:p>
    <w:p>
      <w:pPr>
        <w:pStyle w:val="ListBullet"/>
      </w:pPr>
      <w:r>
        <w:t>API quotas, billing rules, rate limits, and model availability depend on the provider and account.</w:t>
      </w:r>
    </w:p>
    <w:p>
      <w:pPr>
        <w:pStyle w:val="ListBullet"/>
      </w:pPr>
      <w:r>
        <w:t>Do not store personal health information unless there is a clear, approved need and suitable privacy controls.</w:t>
      </w:r>
    </w:p>
    <w:p>
      <w:pPr>
        <w:pStyle w:val="ListBullet"/>
      </w:pPr>
      <w:r>
        <w:t>Use generic error messages in the UI and keep secrets out of logs.</w:t>
      </w:r>
    </w:p>
    <w:p>
      <w:pPr>
        <w:pStyle w:val="ListBullet"/>
      </w:pPr>
      <w:r>
        <w:t>Re-test the application after dependency or model changes.</w:t>
      </w:r>
    </w:p>
    <w:p>
      <w:pPr>
        <w:pStyle w:val="Heading1"/>
      </w:pPr>
      <w:r>
        <w:t>10. Testing and Validation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Valid preferences with configured API key</w:t>
            </w:r>
          </w:p>
        </w:tc>
        <w:tc>
          <w:tcPr>
            <w:tcW w:type="dxa" w:w="3312"/>
          </w:tcPr>
          <w:p>
            <w:r>
              <w:t>Plan is generated and displayed</w:t>
            </w:r>
          </w:p>
        </w:tc>
        <w:tc>
          <w:tcPr>
            <w:tcW w:type="dxa" w:w="3312"/>
          </w:tcPr>
          <w:p>
            <w:r>
              <w:t>To be tested</w:t>
            </w:r>
          </w:p>
        </w:tc>
      </w:tr>
      <w:tr>
        <w:tc>
          <w:tcPr>
            <w:tcW w:type="dxa" w:w="3312"/>
          </w:tcPr>
          <w:p>
            <w:r>
              <w:t>Missing API key</w:t>
            </w:r>
          </w:p>
        </w:tc>
        <w:tc>
          <w:tcPr>
            <w:tcW w:type="dxa" w:w="3312"/>
          </w:tcPr>
          <w:p>
            <w:r>
              <w:t>Setup message is displayed; app does not expose secrets</w:t>
            </w:r>
          </w:p>
        </w:tc>
        <w:tc>
          <w:tcPr>
            <w:tcW w:type="dxa" w:w="3312"/>
          </w:tcPr>
          <w:p>
            <w:r>
              <w:t>To be tested</w:t>
            </w:r>
          </w:p>
        </w:tc>
      </w:tr>
      <w:tr>
        <w:tc>
          <w:tcPr>
            <w:tcW w:type="dxa" w:w="3312"/>
          </w:tcPr>
          <w:p>
            <w:r>
              <w:t>API request fails</w:t>
            </w:r>
          </w:p>
        </w:tc>
        <w:tc>
          <w:tcPr>
            <w:tcW w:type="dxa" w:w="3312"/>
          </w:tcPr>
          <w:p>
            <w:r>
              <w:t>User sees a clear error message</w:t>
            </w:r>
          </w:p>
        </w:tc>
        <w:tc>
          <w:tcPr>
            <w:tcW w:type="dxa" w:w="3312"/>
          </w:tcPr>
          <w:p>
            <w:r>
              <w:t>To be tested</w:t>
            </w:r>
          </w:p>
        </w:tc>
      </w:tr>
      <w:tr>
        <w:tc>
          <w:tcPr>
            <w:tcW w:type="dxa" w:w="3312"/>
          </w:tcPr>
          <w:p>
            <w:r>
              <w:t>Workout days at minimum and maximum</w:t>
            </w:r>
          </w:p>
        </w:tc>
        <w:tc>
          <w:tcPr>
            <w:tcW w:type="dxa" w:w="3312"/>
          </w:tcPr>
          <w:p>
            <w:r>
              <w:t>Input stays within allowed range</w:t>
            </w:r>
          </w:p>
        </w:tc>
        <w:tc>
          <w:tcPr>
            <w:tcW w:type="dxa" w:w="3312"/>
          </w:tcPr>
          <w:p>
            <w:r>
              <w:t>To be tested</w:t>
            </w:r>
          </w:p>
        </w:tc>
      </w:tr>
      <w:tr>
        <w:tc>
          <w:tcPr>
            <w:tcW w:type="dxa" w:w="3312"/>
          </w:tcPr>
          <w:p>
            <w:r>
              <w:t>Blank or invalid input</w:t>
            </w:r>
          </w:p>
        </w:tc>
        <w:tc>
          <w:tcPr>
            <w:tcW w:type="dxa" w:w="3312"/>
          </w:tcPr>
          <w:p>
            <w:r>
              <w:t>Form validation prevents invalid submission</w:t>
            </w:r>
          </w:p>
        </w:tc>
        <w:tc>
          <w:tcPr>
            <w:tcW w:type="dxa" w:w="3312"/>
          </w:tcPr>
          <w:p>
            <w:r>
              <w:t>To be tested</w:t>
            </w:r>
          </w:p>
        </w:tc>
      </w:tr>
      <w:tr>
        <w:tc>
          <w:tcPr>
            <w:tcW w:type="dxa" w:w="3312"/>
          </w:tcPr>
          <w:p>
            <w:r>
              <w:t>Mobile-width browser</w:t>
            </w:r>
          </w:p>
        </w:tc>
        <w:tc>
          <w:tcPr>
            <w:tcW w:type="dxa" w:w="3312"/>
          </w:tcPr>
          <w:p>
            <w:r>
              <w:t>Controls and plan remain readable</w:t>
            </w:r>
          </w:p>
        </w:tc>
        <w:tc>
          <w:tcPr>
            <w:tcW w:type="dxa" w:w="3312"/>
          </w:tcPr>
          <w:p>
            <w:r>
              <w:t>To be tested</w:t>
            </w:r>
          </w:p>
        </w:tc>
      </w:tr>
    </w:tbl>
    <w:p>
      <w:pPr>
        <w:pStyle w:val="Heading1"/>
      </w:pPr>
      <w:r>
        <w:t>11. Future Enhancements</w:t>
      </w:r>
    </w:p>
    <w:p>
      <w:pPr>
        <w:pStyle w:val="ListBullet"/>
      </w:pPr>
      <w:r>
        <w:t>Export generated plans as PDF.</w:t>
      </w:r>
    </w:p>
    <w:p>
      <w:pPr>
        <w:pStyle w:val="ListBullet"/>
      </w:pPr>
      <w:r>
        <w:t>Add user accounts and secure plan history only if privacy requirements are addressed.</w:t>
      </w:r>
    </w:p>
    <w:p>
      <w:pPr>
        <w:pStyle w:val="ListBullet"/>
      </w:pPr>
      <w:r>
        <w:t>Add multilingual output, including Tamil and English.</w:t>
      </w:r>
    </w:p>
    <w:p>
      <w:pPr>
        <w:pStyle w:val="ListBullet"/>
      </w:pPr>
      <w:r>
        <w:t>Offer optional exercise descriptions and equipment substitutions.</w:t>
      </w:r>
    </w:p>
    <w:p>
      <w:pPr>
        <w:pStyle w:val="ListBullet"/>
      </w:pPr>
      <w:r>
        <w:t>Add a structured JSON response format for more consistent weekly schedules.</w:t>
      </w:r>
    </w:p>
    <w:p>
      <w:pPr>
        <w:pStyle w:val="ListBullet"/>
      </w:pPr>
      <w:r>
        <w:t>Include a human-reviewed library of beginner exercise guidance and safety checks.</w:t>
      </w:r>
    </w:p>
    <w:p>
      <w:pPr>
        <w:pStyle w:val="Heading1"/>
      </w:pPr>
      <w:r>
        <w:t>12. Conclusion</w:t>
      </w:r>
    </w:p>
    <w:p>
      <w:r>
        <w:t>FitBuddy demonstrates how a generative AI model can be integrated into a small Python web application to produce a draft fitness plan. The project combines a Streamlit interface, input validation, prompt engineering, Gemini API integration, error handling, and deployment configuration. Its output should be treated as general educational guidance rather than medical advice. With testing and future enhancements, FitBuddy can serve as a practical demonstration project for AI application development.</w:t>
      </w:r>
    </w:p>
    <w:p>
      <w:pPr>
        <w:pStyle w:val="Heading1"/>
      </w:pPr>
      <w:r>
        <w:t>Appendix A: Project Folder Structure</w:t>
      </w:r>
    </w:p>
    <w:p>
      <w:pPr>
        <w:spacing w:before="40" w:after="140"/>
        <w:ind w:left="259"/>
        <w:shd w:fill="F2F5F8"/>
      </w:pPr>
      <w:r>
        <w:rPr>
          <w:rFonts w:ascii="Consolas" w:hAnsi="Consolas"/>
          <w:color w:val="222222"/>
          <w:sz w:val="16"/>
        </w:rPr>
        <w:t>FitBuddy/</w:t>
      </w:r>
      <w:r>
        <w:br/>
      </w:r>
      <w:r>
        <w:rPr>
          <w:rFonts w:ascii="Consolas" w:hAnsi="Consolas"/>
          <w:color w:val="222222"/>
          <w:sz w:val="16"/>
        </w:rPr>
        <w:t>├── app.py</w:t>
      </w:r>
      <w:r>
        <w:br/>
      </w:r>
      <w:r>
        <w:rPr>
          <w:rFonts w:ascii="Consolas" w:hAnsi="Consolas"/>
          <w:color w:val="222222"/>
          <w:sz w:val="16"/>
        </w:rPr>
        <w:t>├── requirements.txt</w:t>
      </w:r>
      <w:r>
        <w:br/>
      </w:r>
      <w:r>
        <w:rPr>
          <w:rFonts w:ascii="Consolas" w:hAnsi="Consolas"/>
          <w:color w:val="222222"/>
          <w:sz w:val="16"/>
        </w:rPr>
        <w:t>├── README.md</w:t>
      </w:r>
      <w:r>
        <w:br/>
      </w:r>
      <w:r>
        <w:rPr>
          <w:rFonts w:ascii="Consolas" w:hAnsi="Consolas"/>
          <w:color w:val="222222"/>
          <w:sz w:val="16"/>
        </w:rPr>
        <w:t>├── .gitignore</w:t>
      </w:r>
      <w:r>
        <w:br/>
      </w:r>
      <w:r>
        <w:rPr>
          <w:rFonts w:ascii="Consolas" w:hAnsi="Consolas"/>
          <w:color w:val="222222"/>
          <w:sz w:val="16"/>
        </w:rPr>
        <w:t>└── .env                 # Optional local file; do not commit</w:t>
      </w:r>
    </w:p>
    <w:p>
      <w:r>
        <w:t>The application reads environment variables directly. If you choose to use a local .env file, add python-dotenv and load it explicitly; never upload the file to a public repository.</w:t>
      </w:r>
    </w:p>
    <w:p>
      <w:pPr>
        <w:pStyle w:val="Heading1"/>
      </w:pPr>
      <w:r>
        <w:t>Appendix B: Complete Source Code</w:t>
      </w:r>
    </w:p>
    <w:p>
      <w:r>
        <w:t>Create a file named app.py and paste the following code. Confirm the currently supported Gemini model identifier for your account before running.</w:t>
      </w:r>
    </w:p>
    <w:p>
      <w:pPr>
        <w:spacing w:before="40" w:after="140"/>
        <w:ind w:left="259"/>
        <w:shd w:fill="F2F5F8"/>
      </w:pPr>
      <w:r>
        <w:rPr>
          <w:rFonts w:ascii="Consolas" w:hAnsi="Consolas"/>
          <w:color w:val="222222"/>
          <w:sz w:val="16"/>
        </w:rPr>
        <w:t>import os</w:t>
      </w:r>
      <w:r>
        <w:br/>
      </w:r>
      <w:r>
        <w:rPr>
          <w:rFonts w:ascii="Consolas" w:hAnsi="Consolas"/>
          <w:color w:val="222222"/>
          <w:sz w:val="16"/>
        </w:rPr>
        <w:t>import streamlit as st</w:t>
      </w:r>
      <w:r>
        <w:br/>
      </w:r>
      <w:r>
        <w:rPr>
          <w:rFonts w:ascii="Consolas" w:hAnsi="Consolas"/>
          <w:color w:val="222222"/>
          <w:sz w:val="16"/>
        </w:rPr>
        <w:t>from google import genai</w:t>
      </w:r>
      <w:r>
        <w:br/>
      </w:r>
      <w:r>
        <w:rPr>
          <w:rFonts w:ascii="Consolas" w:hAnsi="Consolas"/>
          <w:color w:val="222222"/>
          <w:sz w:val="16"/>
        </w:rPr>
        <w:t>from google.genai import types</w:t>
      </w:r>
      <w:r>
        <w:br/>
      </w:r>
      <w:r>
        <w:rPr>
          <w:rFonts w:ascii="Consolas" w:hAnsi="Consolas"/>
          <w:color w:val="222222"/>
          <w:sz w:val="16"/>
        </w:rPr>
      </w:r>
      <w:r>
        <w:br/>
      </w:r>
      <w:r>
        <w:rPr>
          <w:rFonts w:ascii="Consolas" w:hAnsi="Consolas"/>
          <w:color w:val="222222"/>
          <w:sz w:val="16"/>
        </w:rPr>
        <w:t>st.set_page_config(</w:t>
      </w:r>
      <w:r>
        <w:br/>
      </w:r>
      <w:r>
        <w:rPr>
          <w:rFonts w:ascii="Consolas" w:hAnsi="Consolas"/>
          <w:color w:val="222222"/>
          <w:sz w:val="16"/>
        </w:rPr>
        <w:t xml:space="preserve">    page_title="FitBuddy - AI Fitness Plan Generator",</w:t>
      </w:r>
      <w:r>
        <w:br/>
      </w:r>
      <w:r>
        <w:rPr>
          <w:rFonts w:ascii="Consolas" w:hAnsi="Consolas"/>
          <w:color w:val="222222"/>
          <w:sz w:val="16"/>
        </w:rPr>
        <w:t xml:space="preserve">    page_icon="🏃",</w:t>
      </w:r>
      <w:r>
        <w:br/>
      </w:r>
      <w:r>
        <w:rPr>
          <w:rFonts w:ascii="Consolas" w:hAnsi="Consolas"/>
          <w:color w:val="222222"/>
          <w:sz w:val="16"/>
        </w:rPr>
        <w:t xml:space="preserve">    layout="centered",</w:t>
      </w:r>
      <w:r>
        <w:br/>
      </w:r>
      <w:r>
        <w:rPr>
          <w:rFonts w:ascii="Consolas" w:hAnsi="Consolas"/>
          <w:color w:val="222222"/>
          <w:sz w:val="16"/>
        </w:rPr>
        <w:t>)</w:t>
      </w:r>
      <w:r>
        <w:br/>
      </w:r>
      <w:r>
        <w:rPr>
          <w:rFonts w:ascii="Consolas" w:hAnsi="Consolas"/>
          <w:color w:val="222222"/>
          <w:sz w:val="16"/>
        </w:rPr>
      </w:r>
      <w:r>
        <w:br/>
      </w:r>
      <w:r>
        <w:rPr>
          <w:rFonts w:ascii="Consolas" w:hAnsi="Consolas"/>
          <w:color w:val="222222"/>
          <w:sz w:val="16"/>
        </w:rPr>
        <w:t>DEFAULT_MODEL = "gemini-2.5-flash"</w:t>
      </w:r>
      <w:r>
        <w:br/>
      </w:r>
      <w:r>
        <w:rPr>
          <w:rFonts w:ascii="Consolas" w:hAnsi="Consolas"/>
          <w:color w:val="222222"/>
          <w:sz w:val="16"/>
        </w:rPr>
      </w:r>
      <w:r>
        <w:br/>
      </w:r>
      <w:r>
        <w:rPr>
          <w:rFonts w:ascii="Consolas" w:hAnsi="Consolas"/>
          <w:color w:val="222222"/>
          <w:sz w:val="16"/>
        </w:rPr>
        <w:t>def build_prompt(goal, level, days, minutes, equipment, preferences):</w:t>
      </w:r>
      <w:r>
        <w:br/>
      </w:r>
      <w:r>
        <w:rPr>
          <w:rFonts w:ascii="Consolas" w:hAnsi="Consolas"/>
          <w:color w:val="222222"/>
          <w:sz w:val="16"/>
        </w:rPr>
        <w:t xml:space="preserve">    return f"""</w:t>
      </w:r>
      <w:r>
        <w:br/>
      </w:r>
      <w:r>
        <w:rPr>
          <w:rFonts w:ascii="Consolas" w:hAnsi="Consolas"/>
          <w:color w:val="222222"/>
          <w:sz w:val="16"/>
        </w:rPr>
        <w:t>You are FitBuddy, a general fitness education assistant.</w:t>
      </w:r>
      <w:r>
        <w:br/>
      </w:r>
      <w:r>
        <w:rPr>
          <w:rFonts w:ascii="Consolas" w:hAnsi="Consolas"/>
          <w:color w:val="222222"/>
          <w:sz w:val="16"/>
        </w:rPr>
        <w:t>Create a conservative, practical weekly fitness plan using the preferences below.</w:t>
      </w:r>
      <w:r>
        <w:br/>
      </w:r>
      <w:r>
        <w:rPr>
          <w:rFonts w:ascii="Consolas" w:hAnsi="Consolas"/>
          <w:color w:val="222222"/>
          <w:sz w:val="16"/>
        </w:rPr>
      </w:r>
      <w:r>
        <w:br/>
      </w:r>
      <w:r>
        <w:rPr>
          <w:rFonts w:ascii="Consolas" w:hAnsi="Consolas"/>
          <w:color w:val="222222"/>
          <w:sz w:val="16"/>
        </w:rPr>
        <w:t>User preferences:</w:t>
      </w:r>
      <w:r>
        <w:br/>
      </w:r>
      <w:r>
        <w:rPr>
          <w:rFonts w:ascii="Consolas" w:hAnsi="Consolas"/>
          <w:color w:val="222222"/>
          <w:sz w:val="16"/>
        </w:rPr>
        <w:t>- Goal: {goal}</w:t>
      </w:r>
      <w:r>
        <w:br/>
      </w:r>
      <w:r>
        <w:rPr>
          <w:rFonts w:ascii="Consolas" w:hAnsi="Consolas"/>
          <w:color w:val="222222"/>
          <w:sz w:val="16"/>
        </w:rPr>
        <w:t>- Experience level: {level}</w:t>
      </w:r>
      <w:r>
        <w:br/>
      </w:r>
      <w:r>
        <w:rPr>
          <w:rFonts w:ascii="Consolas" w:hAnsi="Consolas"/>
          <w:color w:val="222222"/>
          <w:sz w:val="16"/>
        </w:rPr>
        <w:t>- Workout days per week: {days}</w:t>
      </w:r>
      <w:r>
        <w:br/>
      </w:r>
      <w:r>
        <w:rPr>
          <w:rFonts w:ascii="Consolas" w:hAnsi="Consolas"/>
          <w:color w:val="222222"/>
          <w:sz w:val="16"/>
        </w:rPr>
        <w:t>- Time available per session: {minutes} minutes</w:t>
      </w:r>
      <w:r>
        <w:br/>
      </w:r>
      <w:r>
        <w:rPr>
          <w:rFonts w:ascii="Consolas" w:hAnsi="Consolas"/>
          <w:color w:val="222222"/>
          <w:sz w:val="16"/>
        </w:rPr>
        <w:t>- Equipment: {equipment}</w:t>
      </w:r>
      <w:r>
        <w:br/>
      </w:r>
      <w:r>
        <w:rPr>
          <w:rFonts w:ascii="Consolas" w:hAnsi="Consolas"/>
          <w:color w:val="222222"/>
          <w:sz w:val="16"/>
        </w:rPr>
        <w:t>- Additional preferences: {preferences or "None supplied"}</w:t>
      </w:r>
      <w:r>
        <w:br/>
      </w:r>
      <w:r>
        <w:rPr>
          <w:rFonts w:ascii="Consolas" w:hAnsi="Consolas"/>
          <w:color w:val="222222"/>
          <w:sz w:val="16"/>
        </w:rPr>
      </w:r>
      <w:r>
        <w:br/>
      </w:r>
      <w:r>
        <w:rPr>
          <w:rFonts w:ascii="Consolas" w:hAnsi="Consolas"/>
          <w:color w:val="222222"/>
          <w:sz w:val="16"/>
        </w:rPr>
        <w:t>Requirements:</w:t>
      </w:r>
      <w:r>
        <w:br/>
      </w:r>
      <w:r>
        <w:rPr>
          <w:rFonts w:ascii="Consolas" w:hAnsi="Consolas"/>
          <w:color w:val="222222"/>
          <w:sz w:val="16"/>
        </w:rPr>
        <w:t>1. Start with a short overview and a weekly schedule.</w:t>
      </w:r>
      <w:r>
        <w:br/>
      </w:r>
      <w:r>
        <w:rPr>
          <w:rFonts w:ascii="Consolas" w:hAnsi="Consolas"/>
          <w:color w:val="222222"/>
          <w:sz w:val="16"/>
        </w:rPr>
        <w:t>2. For each workout, include a warm-up, main activity, and cool-down.</w:t>
      </w:r>
      <w:r>
        <w:br/>
      </w:r>
      <w:r>
        <w:rPr>
          <w:rFonts w:ascii="Consolas" w:hAnsi="Consolas"/>
          <w:color w:val="222222"/>
          <w:sz w:val="16"/>
        </w:rPr>
        <w:t>3. Give beginner-appropriate alternatives and rest/recovery guidance.</w:t>
      </w:r>
      <w:r>
        <w:br/>
      </w:r>
      <w:r>
        <w:rPr>
          <w:rFonts w:ascii="Consolas" w:hAnsi="Consolas"/>
          <w:color w:val="222222"/>
          <w:sz w:val="16"/>
        </w:rPr>
        <w:t>4. Keep recommendations gradual and realistic; do not promise specific results.</w:t>
      </w:r>
      <w:r>
        <w:br/>
      </w:r>
      <w:r>
        <w:rPr>
          <w:rFonts w:ascii="Consolas" w:hAnsi="Consolas"/>
          <w:color w:val="222222"/>
          <w:sz w:val="16"/>
        </w:rPr>
        <w:t>5. Do not diagnose, prescribe treatment, or claim to replace a doctor or qualified trainer.</w:t>
      </w:r>
      <w:r>
        <w:br/>
      </w:r>
      <w:r>
        <w:rPr>
          <w:rFonts w:ascii="Consolas" w:hAnsi="Consolas"/>
          <w:color w:val="222222"/>
          <w:sz w:val="16"/>
        </w:rPr>
        <w:t>6. Do not recommend extreme restriction, dehydration, supplements, or exercising through pain.</w:t>
      </w:r>
      <w:r>
        <w:br/>
      </w:r>
      <w:r>
        <w:rPr>
          <w:rFonts w:ascii="Consolas" w:hAnsi="Consolas"/>
          <w:color w:val="222222"/>
          <w:sz w:val="16"/>
        </w:rPr>
        <w:t>7. Tell the user to stop if they experience pain, dizziness, chest discomfort, or unusual symptoms,</w:t>
      </w:r>
      <w:r>
        <w:br/>
      </w:r>
      <w:r>
        <w:rPr>
          <w:rFonts w:ascii="Consolas" w:hAnsi="Consolas"/>
          <w:color w:val="222222"/>
          <w:sz w:val="16"/>
        </w:rPr>
        <w:t xml:space="preserve">   and to seek appropriate medical advice when needed.</w:t>
      </w:r>
      <w:r>
        <w:br/>
      </w:r>
      <w:r>
        <w:rPr>
          <w:rFonts w:ascii="Consolas" w:hAnsi="Consolas"/>
          <w:color w:val="222222"/>
          <w:sz w:val="16"/>
        </w:rPr>
        <w:t>8. If a preference suggests a medical limitation, advise consulting a qualified health professional</w:t>
      </w:r>
      <w:r>
        <w:br/>
      </w:r>
      <w:r>
        <w:rPr>
          <w:rFonts w:ascii="Consolas" w:hAnsi="Consolas"/>
          <w:color w:val="222222"/>
          <w:sz w:val="16"/>
        </w:rPr>
        <w:t xml:space="preserve">   before beginning and keep the plan general.</w:t>
      </w:r>
      <w:r>
        <w:br/>
      </w:r>
      <w:r>
        <w:rPr>
          <w:rFonts w:ascii="Consolas" w:hAnsi="Consolas"/>
          <w:color w:val="222222"/>
          <w:sz w:val="16"/>
        </w:rPr>
        <w:t>9. Format the answer using Markdown headings and a table or bullet list.</w:t>
      </w:r>
      <w:r>
        <w:br/>
      </w:r>
      <w:r>
        <w:rPr>
          <w:rFonts w:ascii="Consolas" w:hAnsi="Consolas"/>
          <w:color w:val="222222"/>
          <w:sz w:val="16"/>
        </w:rPr>
        <w:t>10. End with a short safety note.</w:t>
      </w:r>
      <w:r>
        <w:br/>
      </w:r>
      <w:r>
        <w:rPr>
          <w:rFonts w:ascii="Consolas" w:hAnsi="Consolas"/>
          <w:color w:val="222222"/>
          <w:sz w:val="16"/>
        </w:rPr>
        <w:t>"""</w:t>
      </w:r>
      <w:r>
        <w:br/>
      </w:r>
      <w:r>
        <w:rPr>
          <w:rFonts w:ascii="Consolas" w:hAnsi="Consolas"/>
          <w:color w:val="222222"/>
          <w:sz w:val="16"/>
        </w:rPr>
      </w:r>
      <w:r>
        <w:br/>
      </w:r>
      <w:r>
        <w:rPr>
          <w:rFonts w:ascii="Consolas" w:hAnsi="Consolas"/>
          <w:color w:val="222222"/>
          <w:sz w:val="16"/>
        </w:rPr>
        <w:t>def generate_plan(prompt):</w:t>
      </w:r>
      <w:r>
        <w:br/>
      </w:r>
      <w:r>
        <w:rPr>
          <w:rFonts w:ascii="Consolas" w:hAnsi="Consolas"/>
          <w:color w:val="222222"/>
          <w:sz w:val="16"/>
        </w:rPr>
        <w:t xml:space="preserve">    api_key = os.getenv("GEMINI_API_KEY")</w:t>
      </w:r>
      <w:r>
        <w:br/>
      </w:r>
      <w:r>
        <w:rPr>
          <w:rFonts w:ascii="Consolas" w:hAnsi="Consolas"/>
          <w:color w:val="222222"/>
          <w:sz w:val="16"/>
        </w:rPr>
        <w:t xml:space="preserve">    model = os.getenv("GEMINI_MODEL", DEFAULT_MODEL)</w:t>
      </w:r>
      <w:r>
        <w:br/>
      </w:r>
      <w:r>
        <w:rPr>
          <w:rFonts w:ascii="Consolas" w:hAnsi="Consolas"/>
          <w:color w:val="222222"/>
          <w:sz w:val="16"/>
        </w:rPr>
      </w:r>
      <w:r>
        <w:br/>
      </w:r>
      <w:r>
        <w:rPr>
          <w:rFonts w:ascii="Consolas" w:hAnsi="Consolas"/>
          <w:color w:val="222222"/>
          <w:sz w:val="16"/>
        </w:rPr>
        <w:t xml:space="preserve">    if not api_key:</w:t>
      </w:r>
      <w:r>
        <w:br/>
      </w:r>
      <w:r>
        <w:rPr>
          <w:rFonts w:ascii="Consolas" w:hAnsi="Consolas"/>
          <w:color w:val="222222"/>
          <w:sz w:val="16"/>
        </w:rPr>
        <w:t xml:space="preserve">        raise RuntimeError(</w:t>
      </w:r>
      <w:r>
        <w:br/>
      </w:r>
      <w:r>
        <w:rPr>
          <w:rFonts w:ascii="Consolas" w:hAnsi="Consolas"/>
          <w:color w:val="222222"/>
          <w:sz w:val="16"/>
        </w:rPr>
        <w:t xml:space="preserve">            "GEMINI_API_KEY is not configured. Add it as an environment variable "</w:t>
      </w:r>
      <w:r>
        <w:br/>
      </w:r>
      <w:r>
        <w:rPr>
          <w:rFonts w:ascii="Consolas" w:hAnsi="Consolas"/>
          <w:color w:val="222222"/>
          <w:sz w:val="16"/>
        </w:rPr>
        <w:t xml:space="preserve">            "or in your deployment platform's secrets."</w:t>
      </w:r>
      <w:r>
        <w:br/>
      </w:r>
      <w:r>
        <w:rPr>
          <w:rFonts w:ascii="Consolas" w:hAnsi="Consolas"/>
          <w:color w:val="222222"/>
          <w:sz w:val="16"/>
        </w:rPr>
        <w:t xml:space="preserve">        )</w:t>
      </w:r>
      <w:r>
        <w:br/>
      </w:r>
      <w:r>
        <w:rPr>
          <w:rFonts w:ascii="Consolas" w:hAnsi="Consolas"/>
          <w:color w:val="222222"/>
          <w:sz w:val="16"/>
        </w:rPr>
      </w:r>
      <w:r>
        <w:br/>
      </w:r>
      <w:r>
        <w:rPr>
          <w:rFonts w:ascii="Consolas" w:hAnsi="Consolas"/>
          <w:color w:val="222222"/>
          <w:sz w:val="16"/>
        </w:rPr>
        <w:t xml:space="preserve">    client = genai.Client(api_key=api_key)</w:t>
      </w:r>
      <w:r>
        <w:br/>
      </w:r>
      <w:r>
        <w:rPr>
          <w:rFonts w:ascii="Consolas" w:hAnsi="Consolas"/>
          <w:color w:val="222222"/>
          <w:sz w:val="16"/>
        </w:rPr>
        <w:t xml:space="preserve">    response = client.models.generate_content(</w:t>
      </w:r>
      <w:r>
        <w:br/>
      </w:r>
      <w:r>
        <w:rPr>
          <w:rFonts w:ascii="Consolas" w:hAnsi="Consolas"/>
          <w:color w:val="222222"/>
          <w:sz w:val="16"/>
        </w:rPr>
        <w:t xml:space="preserve">        model=model,</w:t>
      </w:r>
      <w:r>
        <w:br/>
      </w:r>
      <w:r>
        <w:rPr>
          <w:rFonts w:ascii="Consolas" w:hAnsi="Consolas"/>
          <w:color w:val="222222"/>
          <w:sz w:val="16"/>
        </w:rPr>
        <w:t xml:space="preserve">        contents=prompt,</w:t>
      </w:r>
      <w:r>
        <w:br/>
      </w:r>
      <w:r>
        <w:rPr>
          <w:rFonts w:ascii="Consolas" w:hAnsi="Consolas"/>
          <w:color w:val="222222"/>
          <w:sz w:val="16"/>
        </w:rPr>
        <w:t xml:space="preserve">        config=types.GenerateContentConfig(</w:t>
      </w:r>
      <w:r>
        <w:br/>
      </w:r>
      <w:r>
        <w:rPr>
          <w:rFonts w:ascii="Consolas" w:hAnsi="Consolas"/>
          <w:color w:val="222222"/>
          <w:sz w:val="16"/>
        </w:rPr>
        <w:t xml:space="preserve">            temperature=0.5,</w:t>
      </w:r>
      <w:r>
        <w:br/>
      </w:r>
      <w:r>
        <w:rPr>
          <w:rFonts w:ascii="Consolas" w:hAnsi="Consolas"/>
          <w:color w:val="222222"/>
          <w:sz w:val="16"/>
        </w:rPr>
        <w:t xml:space="preserve">            max_output_tokens=2500,</w:t>
      </w:r>
      <w:r>
        <w:br/>
      </w:r>
      <w:r>
        <w:rPr>
          <w:rFonts w:ascii="Consolas" w:hAnsi="Consolas"/>
          <w:color w:val="222222"/>
          <w:sz w:val="16"/>
        </w:rPr>
        <w:t xml:space="preserve">        ),</w:t>
      </w:r>
      <w:r>
        <w:br/>
      </w:r>
      <w:r>
        <w:rPr>
          <w:rFonts w:ascii="Consolas" w:hAnsi="Consolas"/>
          <w:color w:val="222222"/>
          <w:sz w:val="16"/>
        </w:rPr>
        <w:t xml:space="preserve">    )</w:t>
      </w:r>
      <w:r>
        <w:br/>
      </w:r>
      <w:r>
        <w:rPr>
          <w:rFonts w:ascii="Consolas" w:hAnsi="Consolas"/>
          <w:color w:val="222222"/>
          <w:sz w:val="16"/>
        </w:rPr>
      </w:r>
      <w:r>
        <w:br/>
      </w:r>
      <w:r>
        <w:rPr>
          <w:rFonts w:ascii="Consolas" w:hAnsi="Consolas"/>
          <w:color w:val="222222"/>
          <w:sz w:val="16"/>
        </w:rPr>
        <w:t xml:space="preserve">    result = getattr(response, "text", None)</w:t>
      </w:r>
      <w:r>
        <w:br/>
      </w:r>
      <w:r>
        <w:rPr>
          <w:rFonts w:ascii="Consolas" w:hAnsi="Consolas"/>
          <w:color w:val="222222"/>
          <w:sz w:val="16"/>
        </w:rPr>
        <w:t xml:space="preserve">    if not result or not result.strip():</w:t>
      </w:r>
      <w:r>
        <w:br/>
      </w:r>
      <w:r>
        <w:rPr>
          <w:rFonts w:ascii="Consolas" w:hAnsi="Consolas"/>
          <w:color w:val="222222"/>
          <w:sz w:val="16"/>
        </w:rPr>
        <w:t xml:space="preserve">        raise RuntimeError("The model returned an empty response. Please try again.")</w:t>
      </w:r>
      <w:r>
        <w:br/>
      </w:r>
      <w:r>
        <w:rPr>
          <w:rFonts w:ascii="Consolas" w:hAnsi="Consolas"/>
          <w:color w:val="222222"/>
          <w:sz w:val="16"/>
        </w:rPr>
        <w:t xml:space="preserve">    return result</w:t>
      </w:r>
      <w:r>
        <w:br/>
      </w:r>
      <w:r>
        <w:rPr>
          <w:rFonts w:ascii="Consolas" w:hAnsi="Consolas"/>
          <w:color w:val="222222"/>
          <w:sz w:val="16"/>
        </w:rPr>
      </w:r>
      <w:r>
        <w:br/>
      </w:r>
      <w:r>
        <w:rPr>
          <w:rFonts w:ascii="Consolas" w:hAnsi="Consolas"/>
          <w:color w:val="222222"/>
          <w:sz w:val="16"/>
        </w:rPr>
        <w:t>st.title("FitBuddy")</w:t>
      </w:r>
      <w:r>
        <w:br/>
      </w:r>
      <w:r>
        <w:rPr>
          <w:rFonts w:ascii="Consolas" w:hAnsi="Consolas"/>
          <w:color w:val="222222"/>
          <w:sz w:val="16"/>
        </w:rPr>
        <w:t>st.subheader("AI Fitness Plan Generator")</w:t>
      </w:r>
      <w:r>
        <w:br/>
      </w:r>
      <w:r>
        <w:rPr>
          <w:rFonts w:ascii="Consolas" w:hAnsi="Consolas"/>
          <w:color w:val="222222"/>
          <w:sz w:val="16"/>
        </w:rPr>
        <w:t>st.write(</w:t>
      </w:r>
      <w:r>
        <w:br/>
      </w:r>
      <w:r>
        <w:rPr>
          <w:rFonts w:ascii="Consolas" w:hAnsi="Consolas"/>
          <w:color w:val="222222"/>
          <w:sz w:val="16"/>
        </w:rPr>
        <w:t xml:space="preserve">    "Create a draft weekly fitness plan using your goals, experience level, "</w:t>
      </w:r>
      <w:r>
        <w:br/>
      </w:r>
      <w:r>
        <w:rPr>
          <w:rFonts w:ascii="Consolas" w:hAnsi="Consolas"/>
          <w:color w:val="222222"/>
          <w:sz w:val="16"/>
        </w:rPr>
        <w:t xml:space="preserve">    "schedule, and available equipment."</w:t>
      </w:r>
      <w:r>
        <w:br/>
      </w:r>
      <w:r>
        <w:rPr>
          <w:rFonts w:ascii="Consolas" w:hAnsi="Consolas"/>
          <w:color w:val="222222"/>
          <w:sz w:val="16"/>
        </w:rPr>
        <w:t>)</w:t>
      </w:r>
      <w:r>
        <w:br/>
      </w:r>
      <w:r>
        <w:rPr>
          <w:rFonts w:ascii="Consolas" w:hAnsi="Consolas"/>
          <w:color w:val="222222"/>
          <w:sz w:val="16"/>
        </w:rPr>
      </w:r>
      <w:r>
        <w:br/>
      </w:r>
      <w:r>
        <w:rPr>
          <w:rFonts w:ascii="Consolas" w:hAnsi="Consolas"/>
          <w:color w:val="222222"/>
          <w:sz w:val="16"/>
        </w:rPr>
        <w:t>with st.form("fitness_form"):</w:t>
      </w:r>
      <w:r>
        <w:br/>
      </w:r>
      <w:r>
        <w:rPr>
          <w:rFonts w:ascii="Consolas" w:hAnsi="Consolas"/>
          <w:color w:val="222222"/>
          <w:sz w:val="16"/>
        </w:rPr>
        <w:t xml:space="preserve">    goal = st.selectbox(</w:t>
      </w:r>
      <w:r>
        <w:br/>
      </w:r>
      <w:r>
        <w:rPr>
          <w:rFonts w:ascii="Consolas" w:hAnsi="Consolas"/>
          <w:color w:val="222222"/>
          <w:sz w:val="16"/>
        </w:rPr>
        <w:t xml:space="preserve">        "Your main goal",</w:t>
      </w:r>
      <w:r>
        <w:br/>
      </w:r>
      <w:r>
        <w:rPr>
          <w:rFonts w:ascii="Consolas" w:hAnsi="Consolas"/>
          <w:color w:val="222222"/>
          <w:sz w:val="16"/>
        </w:rPr>
        <w:t xml:space="preserve">        [</w:t>
      </w:r>
      <w:r>
        <w:br/>
      </w:r>
      <w:r>
        <w:rPr>
          <w:rFonts w:ascii="Consolas" w:hAnsi="Consolas"/>
          <w:color w:val="222222"/>
          <w:sz w:val="16"/>
        </w:rPr>
        <w:t xml:space="preserve">            "Build a consistent exercise habit",</w:t>
      </w:r>
      <w:r>
        <w:br/>
      </w:r>
      <w:r>
        <w:rPr>
          <w:rFonts w:ascii="Consolas" w:hAnsi="Consolas"/>
          <w:color w:val="222222"/>
          <w:sz w:val="16"/>
        </w:rPr>
        <w:t xml:space="preserve">            "Improve general fitness",</w:t>
      </w:r>
      <w:r>
        <w:br/>
      </w:r>
      <w:r>
        <w:rPr>
          <w:rFonts w:ascii="Consolas" w:hAnsi="Consolas"/>
          <w:color w:val="222222"/>
          <w:sz w:val="16"/>
        </w:rPr>
        <w:t xml:space="preserve">            "Learn strength-training basics",</w:t>
      </w:r>
      <w:r>
        <w:br/>
      </w:r>
      <w:r>
        <w:rPr>
          <w:rFonts w:ascii="Consolas" w:hAnsi="Consolas"/>
          <w:color w:val="222222"/>
          <w:sz w:val="16"/>
        </w:rPr>
        <w:t xml:space="preserve">            "Improve mobility and flexibility",</w:t>
      </w:r>
      <w:r>
        <w:br/>
      </w:r>
      <w:r>
        <w:rPr>
          <w:rFonts w:ascii="Consolas" w:hAnsi="Consolas"/>
          <w:color w:val="222222"/>
          <w:sz w:val="16"/>
        </w:rPr>
        <w:t xml:space="preserve">            "Improve cardiovascular endurance",</w:t>
      </w:r>
      <w:r>
        <w:br/>
      </w:r>
      <w:r>
        <w:rPr>
          <w:rFonts w:ascii="Consolas" w:hAnsi="Consolas"/>
          <w:color w:val="222222"/>
          <w:sz w:val="16"/>
        </w:rPr>
        <w:t xml:space="preserve">        ],</w:t>
      </w:r>
      <w:r>
        <w:br/>
      </w:r>
      <w:r>
        <w:rPr>
          <w:rFonts w:ascii="Consolas" w:hAnsi="Consolas"/>
          <w:color w:val="222222"/>
          <w:sz w:val="16"/>
        </w:rPr>
        <w:t xml:space="preserve">    )</w:t>
      </w:r>
      <w:r>
        <w:br/>
      </w:r>
      <w:r>
        <w:rPr>
          <w:rFonts w:ascii="Consolas" w:hAnsi="Consolas"/>
          <w:color w:val="222222"/>
          <w:sz w:val="16"/>
        </w:rPr>
        <w:t xml:space="preserve">    level = st.selectbox("Fitness experience", ["Beginner", "Intermediate", "Advanced"])</w:t>
      </w:r>
      <w:r>
        <w:br/>
      </w:r>
      <w:r>
        <w:rPr>
          <w:rFonts w:ascii="Consolas" w:hAnsi="Consolas"/>
          <w:color w:val="222222"/>
          <w:sz w:val="16"/>
        </w:rPr>
        <w:t xml:space="preserve">    days = st.slider("Workout days per week", min_value=1, max_value=6, value=3)</w:t>
      </w:r>
      <w:r>
        <w:br/>
      </w:r>
      <w:r>
        <w:rPr>
          <w:rFonts w:ascii="Consolas" w:hAnsi="Consolas"/>
          <w:color w:val="222222"/>
          <w:sz w:val="16"/>
        </w:rPr>
        <w:t xml:space="preserve">    minutes = st.select_slider(</w:t>
      </w:r>
      <w:r>
        <w:br/>
      </w:r>
      <w:r>
        <w:rPr>
          <w:rFonts w:ascii="Consolas" w:hAnsi="Consolas"/>
          <w:color w:val="222222"/>
          <w:sz w:val="16"/>
        </w:rPr>
        <w:t xml:space="preserve">        "Time available per session (minutes)",</w:t>
      </w:r>
      <w:r>
        <w:br/>
      </w:r>
      <w:r>
        <w:rPr>
          <w:rFonts w:ascii="Consolas" w:hAnsi="Consolas"/>
          <w:color w:val="222222"/>
          <w:sz w:val="16"/>
        </w:rPr>
        <w:t xml:space="preserve">        options=[10, 15, 20, 30, 40, 45, 60],</w:t>
      </w:r>
      <w:r>
        <w:br/>
      </w:r>
      <w:r>
        <w:rPr>
          <w:rFonts w:ascii="Consolas" w:hAnsi="Consolas"/>
          <w:color w:val="222222"/>
          <w:sz w:val="16"/>
        </w:rPr>
        <w:t xml:space="preserve">        value=30,</w:t>
      </w:r>
      <w:r>
        <w:br/>
      </w:r>
      <w:r>
        <w:rPr>
          <w:rFonts w:ascii="Consolas" w:hAnsi="Consolas"/>
          <w:color w:val="222222"/>
          <w:sz w:val="16"/>
        </w:rPr>
        <w:t xml:space="preserve">    )</w:t>
      </w:r>
      <w:r>
        <w:br/>
      </w:r>
      <w:r>
        <w:rPr>
          <w:rFonts w:ascii="Consolas" w:hAnsi="Consolas"/>
          <w:color w:val="222222"/>
          <w:sz w:val="16"/>
        </w:rPr>
        <w:t xml:space="preserve">    equipment = st.selectbox(</w:t>
      </w:r>
      <w:r>
        <w:br/>
      </w:r>
      <w:r>
        <w:rPr>
          <w:rFonts w:ascii="Consolas" w:hAnsi="Consolas"/>
          <w:color w:val="222222"/>
          <w:sz w:val="16"/>
        </w:rPr>
        <w:t xml:space="preserve">        "Available equipment",</w:t>
      </w:r>
      <w:r>
        <w:br/>
      </w:r>
      <w:r>
        <w:rPr>
          <w:rFonts w:ascii="Consolas" w:hAnsi="Consolas"/>
          <w:color w:val="222222"/>
          <w:sz w:val="16"/>
        </w:rPr>
        <w:t xml:space="preserve">        ["Bodyweight only", "Basic home equipment", "Gym access"],</w:t>
      </w:r>
      <w:r>
        <w:br/>
      </w:r>
      <w:r>
        <w:rPr>
          <w:rFonts w:ascii="Consolas" w:hAnsi="Consolas"/>
          <w:color w:val="222222"/>
          <w:sz w:val="16"/>
        </w:rPr>
        <w:t xml:space="preserve">    )</w:t>
      </w:r>
      <w:r>
        <w:br/>
      </w:r>
      <w:r>
        <w:rPr>
          <w:rFonts w:ascii="Consolas" w:hAnsi="Consolas"/>
          <w:color w:val="222222"/>
          <w:sz w:val="16"/>
        </w:rPr>
        <w:t xml:space="preserve">    preferences = st.text_area(</w:t>
      </w:r>
      <w:r>
        <w:br/>
      </w:r>
      <w:r>
        <w:rPr>
          <w:rFonts w:ascii="Consolas" w:hAnsi="Consolas"/>
          <w:color w:val="222222"/>
          <w:sz w:val="16"/>
        </w:rPr>
        <w:t xml:space="preserve">        "Optional preferences or limitations",</w:t>
      </w:r>
      <w:r>
        <w:br/>
      </w:r>
      <w:r>
        <w:rPr>
          <w:rFonts w:ascii="Consolas" w:hAnsi="Consolas"/>
          <w:color w:val="222222"/>
          <w:sz w:val="16"/>
        </w:rPr>
        <w:t xml:space="preserve">        placeholder="For example: prefer low-impact activities. Avoid sharing private medical details.",</w:t>
      </w:r>
      <w:r>
        <w:br/>
      </w:r>
      <w:r>
        <w:rPr>
          <w:rFonts w:ascii="Consolas" w:hAnsi="Consolas"/>
          <w:color w:val="222222"/>
          <w:sz w:val="16"/>
        </w:rPr>
        <w:t xml:space="preserve">        max_chars=500,</w:t>
      </w:r>
      <w:r>
        <w:br/>
      </w:r>
      <w:r>
        <w:rPr>
          <w:rFonts w:ascii="Consolas" w:hAnsi="Consolas"/>
          <w:color w:val="222222"/>
          <w:sz w:val="16"/>
        </w:rPr>
        <w:t xml:space="preserve">    )</w:t>
      </w:r>
      <w:r>
        <w:br/>
      </w:r>
      <w:r>
        <w:rPr>
          <w:rFonts w:ascii="Consolas" w:hAnsi="Consolas"/>
          <w:color w:val="222222"/>
          <w:sz w:val="16"/>
        </w:rPr>
        <w:t xml:space="preserve">    submitted = st.form_submit_button("Generate my plan", type="primary")</w:t>
      </w:r>
      <w:r>
        <w:br/>
      </w:r>
      <w:r>
        <w:rPr>
          <w:rFonts w:ascii="Consolas" w:hAnsi="Consolas"/>
          <w:color w:val="222222"/>
          <w:sz w:val="16"/>
        </w:rPr>
      </w:r>
      <w:r>
        <w:br/>
      </w:r>
      <w:r>
        <w:rPr>
          <w:rFonts w:ascii="Consolas" w:hAnsi="Consolas"/>
          <w:color w:val="222222"/>
          <w:sz w:val="16"/>
        </w:rPr>
        <w:t>if submitted:</w:t>
      </w:r>
      <w:r>
        <w:br/>
      </w:r>
      <w:r>
        <w:rPr>
          <w:rFonts w:ascii="Consolas" w:hAnsi="Consolas"/>
          <w:color w:val="222222"/>
          <w:sz w:val="16"/>
        </w:rPr>
        <w:t xml:space="preserve">    prompt = build_prompt(goal, level, days, minutes, equipment, preferences.strip())</w:t>
      </w:r>
      <w:r>
        <w:br/>
      </w:r>
      <w:r>
        <w:rPr>
          <w:rFonts w:ascii="Consolas" w:hAnsi="Consolas"/>
          <w:color w:val="222222"/>
          <w:sz w:val="16"/>
        </w:rPr>
        <w:t xml:space="preserve">    with st.spinner("Creating your plan..."):</w:t>
      </w:r>
      <w:r>
        <w:br/>
      </w:r>
      <w:r>
        <w:rPr>
          <w:rFonts w:ascii="Consolas" w:hAnsi="Consolas"/>
          <w:color w:val="222222"/>
          <w:sz w:val="16"/>
        </w:rPr>
        <w:t xml:space="preserve">        try:</w:t>
      </w:r>
      <w:r>
        <w:br/>
      </w:r>
      <w:r>
        <w:rPr>
          <w:rFonts w:ascii="Consolas" w:hAnsi="Consolas"/>
          <w:color w:val="222222"/>
          <w:sz w:val="16"/>
        </w:rPr>
        <w:t xml:space="preserve">            plan = generate_plan(prompt)</w:t>
      </w:r>
      <w:r>
        <w:br/>
      </w:r>
      <w:r>
        <w:rPr>
          <w:rFonts w:ascii="Consolas" w:hAnsi="Consolas"/>
          <w:color w:val="222222"/>
          <w:sz w:val="16"/>
        </w:rPr>
        <w:t xml:space="preserve">            st.markdown("---")</w:t>
      </w:r>
      <w:r>
        <w:br/>
      </w:r>
      <w:r>
        <w:rPr>
          <w:rFonts w:ascii="Consolas" w:hAnsi="Consolas"/>
          <w:color w:val="222222"/>
          <w:sz w:val="16"/>
        </w:rPr>
        <w:t xml:space="preserve">            st.markdown(plan)</w:t>
      </w:r>
      <w:r>
        <w:br/>
      </w:r>
      <w:r>
        <w:rPr>
          <w:rFonts w:ascii="Consolas" w:hAnsi="Consolas"/>
          <w:color w:val="222222"/>
          <w:sz w:val="16"/>
        </w:rPr>
        <w:t xml:space="preserve">        except Exception as exc:</w:t>
      </w:r>
      <w:r>
        <w:br/>
      </w:r>
      <w:r>
        <w:rPr>
          <w:rFonts w:ascii="Consolas" w:hAnsi="Consolas"/>
          <w:color w:val="222222"/>
          <w:sz w:val="16"/>
        </w:rPr>
        <w:t xml:space="preserve">            # Keep the UI message concise; never display API keys or request headers.</w:t>
      </w:r>
      <w:r>
        <w:br/>
      </w:r>
      <w:r>
        <w:rPr>
          <w:rFonts w:ascii="Consolas" w:hAnsi="Consolas"/>
          <w:color w:val="222222"/>
          <w:sz w:val="16"/>
        </w:rPr>
        <w:t xml:space="preserve">            message = str(exc)</w:t>
      </w:r>
      <w:r>
        <w:br/>
      </w:r>
      <w:r>
        <w:rPr>
          <w:rFonts w:ascii="Consolas" w:hAnsi="Consolas"/>
          <w:color w:val="222222"/>
          <w:sz w:val="16"/>
        </w:rPr>
        <w:t xml:space="preserve">            if "GEMINI_API_KEY is not configured" in message:</w:t>
      </w:r>
      <w:r>
        <w:br/>
      </w:r>
      <w:r>
        <w:rPr>
          <w:rFonts w:ascii="Consolas" w:hAnsi="Consolas"/>
          <w:color w:val="222222"/>
          <w:sz w:val="16"/>
        </w:rPr>
        <w:t xml:space="preserve">                st.error(message)</w:t>
      </w:r>
      <w:r>
        <w:br/>
      </w:r>
      <w:r>
        <w:rPr>
          <w:rFonts w:ascii="Consolas" w:hAnsi="Consolas"/>
          <w:color w:val="222222"/>
          <w:sz w:val="16"/>
        </w:rPr>
        <w:t xml:space="preserve">            else:</w:t>
      </w:r>
      <w:r>
        <w:br/>
      </w:r>
      <w:r>
        <w:rPr>
          <w:rFonts w:ascii="Consolas" w:hAnsi="Consolas"/>
          <w:color w:val="222222"/>
          <w:sz w:val="16"/>
        </w:rPr>
        <w:t xml:space="preserve">                st.error(</w:t>
      </w:r>
      <w:r>
        <w:br/>
      </w:r>
      <w:r>
        <w:rPr>
          <w:rFonts w:ascii="Consolas" w:hAnsi="Consolas"/>
          <w:color w:val="222222"/>
          <w:sz w:val="16"/>
        </w:rPr>
        <w:t xml:space="preserve">                    "The plan could not be generated. Check your API configuration, "</w:t>
      </w:r>
      <w:r>
        <w:br/>
      </w:r>
      <w:r>
        <w:rPr>
          <w:rFonts w:ascii="Consolas" w:hAnsi="Consolas"/>
          <w:color w:val="222222"/>
          <w:sz w:val="16"/>
        </w:rPr>
        <w:t xml:space="preserve">                    "model availability, quota, and internet connection, then try again."</w:t>
      </w:r>
      <w:r>
        <w:br/>
      </w:r>
      <w:r>
        <w:rPr>
          <w:rFonts w:ascii="Consolas" w:hAnsi="Consolas"/>
          <w:color w:val="222222"/>
          <w:sz w:val="16"/>
        </w:rPr>
        <w:t xml:space="preserve">                )</w:t>
      </w:r>
      <w:r>
        <w:br/>
      </w:r>
      <w:r>
        <w:rPr>
          <w:rFonts w:ascii="Consolas" w:hAnsi="Consolas"/>
          <w:color w:val="222222"/>
          <w:sz w:val="16"/>
        </w:rPr>
      </w:r>
      <w:r>
        <w:br/>
      </w:r>
      <w:r>
        <w:rPr>
          <w:rFonts w:ascii="Consolas" w:hAnsi="Consolas"/>
          <w:color w:val="222222"/>
          <w:sz w:val="16"/>
        </w:rPr>
        <w:t>st.markdown("---")</w:t>
      </w:r>
      <w:r>
        <w:br/>
      </w:r>
      <w:r>
        <w:rPr>
          <w:rFonts w:ascii="Consolas" w:hAnsi="Consolas"/>
          <w:color w:val="222222"/>
          <w:sz w:val="16"/>
        </w:rPr>
        <w:t>st.caption(</w:t>
      </w:r>
      <w:r>
        <w:br/>
      </w:r>
      <w:r>
        <w:rPr>
          <w:rFonts w:ascii="Consolas" w:hAnsi="Consolas"/>
          <w:color w:val="222222"/>
          <w:sz w:val="16"/>
        </w:rPr>
        <w:t xml:space="preserve">    "Safety note: FitBuddy provides general educational information, not medical advice. "</w:t>
      </w:r>
      <w:r>
        <w:br/>
      </w:r>
      <w:r>
        <w:rPr>
          <w:rFonts w:ascii="Consolas" w:hAnsi="Consolas"/>
          <w:color w:val="222222"/>
          <w:sz w:val="16"/>
        </w:rPr>
        <w:t xml:space="preserve">    "Choose activities appropriate for your abilities. Stop if you feel pain, dizziness, "</w:t>
      </w:r>
      <w:r>
        <w:br/>
      </w:r>
      <w:r>
        <w:rPr>
          <w:rFonts w:ascii="Consolas" w:hAnsi="Consolas"/>
          <w:color w:val="222222"/>
          <w:sz w:val="16"/>
        </w:rPr>
        <w:t xml:space="preserve">    "chest discomfort, or unusual symptoms. Consult a qualified health professional if you "</w:t>
      </w:r>
      <w:r>
        <w:br/>
      </w:r>
      <w:r>
        <w:rPr>
          <w:rFonts w:ascii="Consolas" w:hAnsi="Consolas"/>
          <w:color w:val="222222"/>
          <w:sz w:val="16"/>
        </w:rPr>
        <w:t xml:space="preserve">    "have a health concern or are unsure whether an activity is appropriate."</w:t>
      </w:r>
      <w:r>
        <w:br/>
      </w:r>
      <w:r>
        <w:rPr>
          <w:rFonts w:ascii="Consolas" w:hAnsi="Consolas"/>
          <w:color w:val="222222"/>
          <w:sz w:val="16"/>
        </w:rPr>
        <w:t>)</w:t>
      </w:r>
    </w:p>
    <w:p>
      <w:pPr>
        <w:pStyle w:val="Heading1"/>
      </w:pPr>
      <w:r>
        <w:t>Appendix C: requirements.txt and .gitignore</w:t>
      </w:r>
    </w:p>
    <w:p>
      <w:pPr>
        <w:pStyle w:val="Heading2"/>
      </w:pPr>
      <w:r>
        <w:t>requirements.txt</w:t>
      </w:r>
    </w:p>
    <w:p>
      <w:pPr>
        <w:spacing w:before="40" w:after="140"/>
        <w:ind w:left="259"/>
        <w:shd w:fill="F2F5F8"/>
      </w:pPr>
      <w:r>
        <w:rPr>
          <w:rFonts w:ascii="Consolas" w:hAnsi="Consolas"/>
          <w:color w:val="222222"/>
          <w:sz w:val="16"/>
        </w:rPr>
        <w:t>streamlit</w:t>
      </w:r>
      <w:r>
        <w:br/>
      </w:r>
      <w:r>
        <w:rPr>
          <w:rFonts w:ascii="Consolas" w:hAnsi="Consolas"/>
          <w:color w:val="222222"/>
          <w:sz w:val="16"/>
        </w:rPr>
        <w:t>google-genai</w:t>
      </w:r>
    </w:p>
    <w:p>
      <w:pPr>
        <w:pStyle w:val="Heading2"/>
      </w:pPr>
      <w:r>
        <w:t>.gitignore</w:t>
      </w:r>
    </w:p>
    <w:p>
      <w:pPr>
        <w:spacing w:before="40" w:after="140"/>
        <w:ind w:left="259"/>
        <w:shd w:fill="F2F5F8"/>
      </w:pPr>
      <w:r>
        <w:rPr>
          <w:rFonts w:ascii="Consolas" w:hAnsi="Consolas"/>
          <w:color w:val="222222"/>
          <w:sz w:val="16"/>
        </w:rPr>
        <w:t>.venv/</w:t>
      </w:r>
      <w:r>
        <w:br/>
      </w:r>
      <w:r>
        <w:rPr>
          <w:rFonts w:ascii="Consolas" w:hAnsi="Consolas"/>
          <w:color w:val="222222"/>
          <w:sz w:val="16"/>
        </w:rPr>
        <w:t>__pycache__/</w:t>
      </w:r>
      <w:r>
        <w:br/>
      </w:r>
      <w:r>
        <w:rPr>
          <w:rFonts w:ascii="Consolas" w:hAnsi="Consolas"/>
          <w:color w:val="222222"/>
          <w:sz w:val="16"/>
        </w:rPr>
        <w:t>*.py[cod]</w:t>
      </w:r>
      <w:r>
        <w:br/>
      </w:r>
      <w:r>
        <w:rPr>
          <w:rFonts w:ascii="Consolas" w:hAnsi="Consolas"/>
          <w:color w:val="222222"/>
          <w:sz w:val="16"/>
        </w:rPr>
        <w:t>.env</w:t>
      </w:r>
      <w:r>
        <w:br/>
      </w:r>
      <w:r>
        <w:rPr>
          <w:rFonts w:ascii="Consolas" w:hAnsi="Consolas"/>
          <w:color w:val="222222"/>
          <w:sz w:val="16"/>
        </w:rPr>
        <w:t>.streamlit/secrets.toml</w:t>
      </w:r>
    </w:p>
    <w:p>
      <w:pPr>
        <w:pStyle w:val="Heading2"/>
      </w:pPr>
      <w:r>
        <w:t>Optional README.md content</w:t>
      </w:r>
    </w:p>
    <w:p>
      <w:pPr>
        <w:spacing w:before="40" w:after="140"/>
        <w:ind w:left="259"/>
        <w:shd w:fill="F2F5F8"/>
      </w:pPr>
      <w:r>
        <w:rPr>
          <w:rFonts w:ascii="Consolas" w:hAnsi="Consolas"/>
          <w:color w:val="222222"/>
          <w:sz w:val="16"/>
        </w:rPr>
        <w:t># FitBuddy – AI Fitness Plan Generator</w:t>
      </w:r>
      <w:r>
        <w:br/>
      </w:r>
      <w:r>
        <w:rPr>
          <w:rFonts w:ascii="Consolas" w:hAnsi="Consolas"/>
          <w:color w:val="222222"/>
          <w:sz w:val="16"/>
        </w:rPr>
      </w:r>
      <w:r>
        <w:br/>
      </w:r>
      <w:r>
        <w:rPr>
          <w:rFonts w:ascii="Consolas" w:hAnsi="Consolas"/>
          <w:color w:val="222222"/>
          <w:sz w:val="16"/>
        </w:rPr>
        <w:t>A Streamlit app that uses a Google Gemini model to generate a general weekly fitness plan.</w:t>
      </w:r>
      <w:r>
        <w:br/>
      </w:r>
      <w:r>
        <w:rPr>
          <w:rFonts w:ascii="Consolas" w:hAnsi="Consolas"/>
          <w:color w:val="222222"/>
          <w:sz w:val="16"/>
        </w:rPr>
      </w:r>
      <w:r>
        <w:br/>
      </w:r>
      <w:r>
        <w:rPr>
          <w:rFonts w:ascii="Consolas" w:hAnsi="Consolas"/>
          <w:color w:val="222222"/>
          <w:sz w:val="16"/>
        </w:rPr>
        <w:t>## Setup</w:t>
      </w:r>
      <w:r>
        <w:br/>
      </w:r>
      <w:r>
        <w:rPr>
          <w:rFonts w:ascii="Consolas" w:hAnsi="Consolas"/>
          <w:color w:val="222222"/>
          <w:sz w:val="16"/>
        </w:rPr>
        <w:t>1. Install Python 3.10+.</w:t>
      </w:r>
      <w:r>
        <w:br/>
      </w:r>
      <w:r>
        <w:rPr>
          <w:rFonts w:ascii="Consolas" w:hAnsi="Consolas"/>
          <w:color w:val="222222"/>
          <w:sz w:val="16"/>
        </w:rPr>
        <w:t>2. Create and activate a virtual environment.</w:t>
      </w:r>
      <w:r>
        <w:br/>
      </w:r>
      <w:r>
        <w:rPr>
          <w:rFonts w:ascii="Consolas" w:hAnsi="Consolas"/>
          <w:color w:val="222222"/>
          <w:sz w:val="16"/>
        </w:rPr>
        <w:t>3. Install dependencies: `pip install -r requirements.txt`</w:t>
      </w:r>
      <w:r>
        <w:br/>
      </w:r>
      <w:r>
        <w:rPr>
          <w:rFonts w:ascii="Consolas" w:hAnsi="Consolas"/>
          <w:color w:val="222222"/>
          <w:sz w:val="16"/>
        </w:rPr>
        <w:t>4. Set `GEMINI_API_KEY` in your environment.</w:t>
      </w:r>
      <w:r>
        <w:br/>
      </w:r>
      <w:r>
        <w:rPr>
          <w:rFonts w:ascii="Consolas" w:hAnsi="Consolas"/>
          <w:color w:val="222222"/>
          <w:sz w:val="16"/>
        </w:rPr>
        <w:t>5. Optionally set `GEMINI_MODEL` to a model available to your account.</w:t>
      </w:r>
      <w:r>
        <w:br/>
      </w:r>
      <w:r>
        <w:rPr>
          <w:rFonts w:ascii="Consolas" w:hAnsi="Consolas"/>
          <w:color w:val="222222"/>
          <w:sz w:val="16"/>
        </w:rPr>
        <w:t>6. Run: `streamlit run app.py`</w:t>
      </w:r>
      <w:r>
        <w:br/>
      </w:r>
      <w:r>
        <w:rPr>
          <w:rFonts w:ascii="Consolas" w:hAnsi="Consolas"/>
          <w:color w:val="222222"/>
          <w:sz w:val="16"/>
        </w:rPr>
      </w:r>
      <w:r>
        <w:br/>
      </w:r>
      <w:r>
        <w:rPr>
          <w:rFonts w:ascii="Consolas" w:hAnsi="Consolas"/>
          <w:color w:val="222222"/>
          <w:sz w:val="16"/>
        </w:rPr>
        <w:t>Never commit API keys or `.env` files. This project provides general educational guidance and is not a substitute for medical advice.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Report • Python + Streamlit + Gemini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FITBUDDY | AI Fitness Plan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73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673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